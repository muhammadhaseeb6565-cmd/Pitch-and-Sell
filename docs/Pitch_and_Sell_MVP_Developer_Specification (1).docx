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FE65" w14:textId="77777777" w:rsidR="003B657B" w:rsidRDefault="00000000">
      <w:pPr>
        <w:jc w:val="center"/>
      </w:pPr>
      <w:r>
        <w:rPr>
          <w:b/>
          <w:color w:val="F26745"/>
          <w:sz w:val="60"/>
        </w:rPr>
        <w:t>EMULGIC</w:t>
      </w:r>
    </w:p>
    <w:p w14:paraId="43262A8E" w14:textId="77777777" w:rsidR="003B657B" w:rsidRDefault="00000000">
      <w:pPr>
        <w:jc w:val="center"/>
      </w:pPr>
      <w:r>
        <w:rPr>
          <w:b/>
          <w:sz w:val="60"/>
        </w:rPr>
        <w:t>PITCH AND SELL</w:t>
      </w:r>
    </w:p>
    <w:p w14:paraId="2A3B5677" w14:textId="77777777" w:rsidR="003B657B" w:rsidRDefault="00000000">
      <w:pPr>
        <w:jc w:val="center"/>
      </w:pPr>
      <w:r>
        <w:rPr>
          <w:b/>
          <w:sz w:val="36"/>
        </w:rPr>
        <w:t>MVP DEVELOPER SPECIFICATION</w:t>
      </w:r>
    </w:p>
    <w:p w14:paraId="4170D4A5" w14:textId="77777777" w:rsidR="003B657B" w:rsidRDefault="00000000">
      <w:pPr>
        <w:jc w:val="center"/>
      </w:pPr>
      <w:r>
        <w:rPr>
          <w:i/>
        </w:rPr>
        <w:t>Complete product, user-flow, business-model, payment, seller, and admin requirements</w:t>
      </w:r>
    </w:p>
    <w:p w14:paraId="209A8760" w14:textId="33BFA696" w:rsidR="003B657B" w:rsidRDefault="00000000">
      <w:pPr>
        <w:jc w:val="center"/>
      </w:pPr>
      <w:r>
        <w:rPr>
          <w:b/>
        </w:rPr>
        <w:t xml:space="preserve">Prepared for </w:t>
      </w:r>
      <w:r w:rsidR="009C0314">
        <w:rPr>
          <w:b/>
        </w:rPr>
        <w:t>Tahir+Haseeb</w:t>
      </w:r>
      <w:r>
        <w:rPr>
          <w:b/>
        </w:rPr>
        <w:t xml:space="preserve"> → Antigravity Development</w:t>
      </w:r>
    </w:p>
    <w:tbl>
      <w:tblPr>
        <w:tblStyle w:val="TableGrid"/>
        <w:tblW w:w="0" w:type="auto"/>
        <w:jc w:val="center"/>
        <w:tblLook w:val="04A0" w:firstRow="1" w:lastRow="0" w:firstColumn="1" w:lastColumn="0" w:noHBand="0" w:noVBand="1"/>
      </w:tblPr>
      <w:tblGrid>
        <w:gridCol w:w="5112"/>
        <w:gridCol w:w="5112"/>
      </w:tblGrid>
      <w:tr w:rsidR="003B657B" w14:paraId="6755D619" w14:textId="77777777">
        <w:trPr>
          <w:jc w:val="center"/>
        </w:trPr>
        <w:tc>
          <w:tcPr>
            <w:tcW w:w="5112" w:type="dxa"/>
            <w:shd w:val="clear" w:color="auto" w:fill="F26B45"/>
            <w:vAlign w:val="center"/>
          </w:tcPr>
          <w:p w14:paraId="634821A6" w14:textId="77777777" w:rsidR="003B657B" w:rsidRDefault="00000000">
            <w:r>
              <w:rPr>
                <w:b/>
                <w:sz w:val="18"/>
              </w:rPr>
              <w:t>Core rule</w:t>
            </w:r>
          </w:p>
        </w:tc>
        <w:tc>
          <w:tcPr>
            <w:tcW w:w="5112" w:type="dxa"/>
            <w:shd w:val="clear" w:color="auto" w:fill="F26B45"/>
            <w:vAlign w:val="center"/>
          </w:tcPr>
          <w:p w14:paraId="613FCAD9" w14:textId="77777777" w:rsidR="003B657B" w:rsidRDefault="00000000">
            <w:r>
              <w:rPr>
                <w:b/>
                <w:sz w:val="18"/>
              </w:rPr>
              <w:t>MVP requirement</w:t>
            </w:r>
          </w:p>
        </w:tc>
      </w:tr>
      <w:tr w:rsidR="003B657B" w14:paraId="6665F8F3" w14:textId="77777777">
        <w:trPr>
          <w:jc w:val="center"/>
        </w:trPr>
        <w:tc>
          <w:tcPr>
            <w:tcW w:w="5112" w:type="dxa"/>
            <w:vAlign w:val="center"/>
          </w:tcPr>
          <w:p w14:paraId="6303732B" w14:textId="77777777" w:rsidR="003B657B" w:rsidRDefault="00000000">
            <w:r>
              <w:rPr>
                <w:sz w:val="18"/>
              </w:rPr>
              <w:t>Product name</w:t>
            </w:r>
          </w:p>
        </w:tc>
        <w:tc>
          <w:tcPr>
            <w:tcW w:w="5112" w:type="dxa"/>
            <w:vAlign w:val="center"/>
          </w:tcPr>
          <w:p w14:paraId="16661CA7" w14:textId="77777777" w:rsidR="003B657B" w:rsidRDefault="00000000">
            <w:r>
              <w:rPr>
                <w:sz w:val="18"/>
              </w:rPr>
              <w:t>Pitch and Sell (must remain unchanged for MVP)</w:t>
            </w:r>
          </w:p>
        </w:tc>
      </w:tr>
      <w:tr w:rsidR="003B657B" w14:paraId="1A494538" w14:textId="77777777">
        <w:trPr>
          <w:jc w:val="center"/>
        </w:trPr>
        <w:tc>
          <w:tcPr>
            <w:tcW w:w="5112" w:type="dxa"/>
            <w:vAlign w:val="center"/>
          </w:tcPr>
          <w:p w14:paraId="710C6AA6" w14:textId="77777777" w:rsidR="003B657B" w:rsidRDefault="00000000">
            <w:r>
              <w:rPr>
                <w:sz w:val="18"/>
              </w:rPr>
              <w:t>Company</w:t>
            </w:r>
          </w:p>
        </w:tc>
        <w:tc>
          <w:tcPr>
            <w:tcW w:w="5112" w:type="dxa"/>
            <w:vAlign w:val="center"/>
          </w:tcPr>
          <w:p w14:paraId="0464637C" w14:textId="77777777" w:rsidR="003B657B" w:rsidRDefault="00000000">
            <w:r>
              <w:rPr>
                <w:sz w:val="18"/>
              </w:rPr>
              <w:t>Emulgic (Pvt.) Ltd.</w:t>
            </w:r>
          </w:p>
        </w:tc>
      </w:tr>
      <w:tr w:rsidR="003B657B" w14:paraId="3155F8A1" w14:textId="77777777">
        <w:trPr>
          <w:jc w:val="center"/>
        </w:trPr>
        <w:tc>
          <w:tcPr>
            <w:tcW w:w="5112" w:type="dxa"/>
            <w:vAlign w:val="center"/>
          </w:tcPr>
          <w:p w14:paraId="07F13F87" w14:textId="77777777" w:rsidR="003B657B" w:rsidRDefault="00000000">
            <w:r>
              <w:rPr>
                <w:sz w:val="18"/>
              </w:rPr>
              <w:t>Experience</w:t>
            </w:r>
          </w:p>
        </w:tc>
        <w:tc>
          <w:tcPr>
            <w:tcW w:w="5112" w:type="dxa"/>
            <w:vAlign w:val="center"/>
          </w:tcPr>
          <w:p w14:paraId="4D1ECAC6" w14:textId="77777777" w:rsidR="003B657B" w:rsidRDefault="00000000">
            <w:r>
              <w:rPr>
                <w:sz w:val="18"/>
              </w:rPr>
              <w:t>Mobile-first short-form video marketplace</w:t>
            </w:r>
          </w:p>
        </w:tc>
      </w:tr>
      <w:tr w:rsidR="003B657B" w14:paraId="135E2813" w14:textId="77777777">
        <w:trPr>
          <w:jc w:val="center"/>
        </w:trPr>
        <w:tc>
          <w:tcPr>
            <w:tcW w:w="5112" w:type="dxa"/>
            <w:vAlign w:val="center"/>
          </w:tcPr>
          <w:p w14:paraId="4A300524" w14:textId="77777777" w:rsidR="003B657B" w:rsidRDefault="00000000">
            <w:r>
              <w:rPr>
                <w:sz w:val="18"/>
              </w:rPr>
              <w:t>Video limit</w:t>
            </w:r>
          </w:p>
        </w:tc>
        <w:tc>
          <w:tcPr>
            <w:tcW w:w="5112" w:type="dxa"/>
            <w:vAlign w:val="center"/>
          </w:tcPr>
          <w:p w14:paraId="2F4208F3" w14:textId="77777777" w:rsidR="003B657B" w:rsidRDefault="00000000">
            <w:r>
              <w:rPr>
                <w:sz w:val="18"/>
              </w:rPr>
              <w:t>Maximum 60 seconds</w:t>
            </w:r>
          </w:p>
        </w:tc>
      </w:tr>
      <w:tr w:rsidR="003B657B" w14:paraId="5C1C9D3C" w14:textId="77777777">
        <w:trPr>
          <w:jc w:val="center"/>
        </w:trPr>
        <w:tc>
          <w:tcPr>
            <w:tcW w:w="5112" w:type="dxa"/>
            <w:vAlign w:val="center"/>
          </w:tcPr>
          <w:p w14:paraId="1E34138E" w14:textId="77777777" w:rsidR="003B657B" w:rsidRDefault="00000000">
            <w:r>
              <w:rPr>
                <w:sz w:val="18"/>
              </w:rPr>
              <w:t>Account model</w:t>
            </w:r>
          </w:p>
        </w:tc>
        <w:tc>
          <w:tcPr>
            <w:tcW w:w="5112" w:type="dxa"/>
            <w:vAlign w:val="center"/>
          </w:tcPr>
          <w:p w14:paraId="4EDF0055" w14:textId="77777777" w:rsidR="003B657B" w:rsidRDefault="00000000">
            <w:r>
              <w:rPr>
                <w:sz w:val="18"/>
              </w:rPr>
              <w:t>One account: Normal User Mode + Selling Mode</w:t>
            </w:r>
          </w:p>
        </w:tc>
      </w:tr>
      <w:tr w:rsidR="003B657B" w14:paraId="71132ED5" w14:textId="77777777">
        <w:trPr>
          <w:jc w:val="center"/>
        </w:trPr>
        <w:tc>
          <w:tcPr>
            <w:tcW w:w="5112" w:type="dxa"/>
            <w:vAlign w:val="center"/>
          </w:tcPr>
          <w:p w14:paraId="50C8F743" w14:textId="77777777" w:rsidR="003B657B" w:rsidRDefault="00000000">
            <w:r>
              <w:rPr>
                <w:sz w:val="18"/>
              </w:rPr>
              <w:t>Payments</w:t>
            </w:r>
          </w:p>
        </w:tc>
        <w:tc>
          <w:tcPr>
            <w:tcW w:w="5112" w:type="dxa"/>
            <w:vAlign w:val="center"/>
          </w:tcPr>
          <w:p w14:paraId="48C2B7D4" w14:textId="77777777" w:rsidR="003B657B" w:rsidRDefault="00000000">
            <w:r>
              <w:rPr>
                <w:sz w:val="18"/>
              </w:rPr>
              <w:t>Pay Now + Cash on Delivery (COD)</w:t>
            </w:r>
          </w:p>
        </w:tc>
      </w:tr>
      <w:tr w:rsidR="003B657B" w14:paraId="26BE4D65" w14:textId="77777777">
        <w:trPr>
          <w:jc w:val="center"/>
        </w:trPr>
        <w:tc>
          <w:tcPr>
            <w:tcW w:w="5112" w:type="dxa"/>
            <w:vAlign w:val="center"/>
          </w:tcPr>
          <w:p w14:paraId="07F89406" w14:textId="77777777" w:rsidR="003B657B" w:rsidRDefault="00000000">
            <w:r>
              <w:rPr>
                <w:sz w:val="18"/>
              </w:rPr>
              <w:t>Minimum seller payout</w:t>
            </w:r>
          </w:p>
        </w:tc>
        <w:tc>
          <w:tcPr>
            <w:tcW w:w="5112" w:type="dxa"/>
            <w:vAlign w:val="center"/>
          </w:tcPr>
          <w:p w14:paraId="66535A5B" w14:textId="77777777" w:rsidR="003B657B" w:rsidRDefault="00000000">
            <w:r>
              <w:rPr>
                <w:sz w:val="18"/>
              </w:rPr>
              <w:t>PKR 500</w:t>
            </w:r>
          </w:p>
        </w:tc>
      </w:tr>
      <w:tr w:rsidR="003B657B" w14:paraId="5A6D589E" w14:textId="77777777">
        <w:trPr>
          <w:jc w:val="center"/>
        </w:trPr>
        <w:tc>
          <w:tcPr>
            <w:tcW w:w="5112" w:type="dxa"/>
            <w:vAlign w:val="center"/>
          </w:tcPr>
          <w:p w14:paraId="6DABEA97" w14:textId="77777777" w:rsidR="003B657B" w:rsidRDefault="00000000">
            <w:r>
              <w:rPr>
                <w:sz w:val="18"/>
              </w:rPr>
              <w:t>Paid showcase</w:t>
            </w:r>
          </w:p>
        </w:tc>
        <w:tc>
          <w:tcPr>
            <w:tcW w:w="5112" w:type="dxa"/>
            <w:vAlign w:val="center"/>
          </w:tcPr>
          <w:p w14:paraId="775386F5" w14:textId="77777777" w:rsidR="003B657B" w:rsidRDefault="00000000">
            <w:r>
              <w:rPr>
                <w:sz w:val="18"/>
              </w:rPr>
              <w:t>PKR 100 per product for approximately 3 days</w:t>
            </w:r>
          </w:p>
        </w:tc>
      </w:tr>
    </w:tbl>
    <w:p w14:paraId="2FED89BB" w14:textId="77777777" w:rsidR="003B657B" w:rsidRDefault="003B657B"/>
    <w:p w14:paraId="46C986BA" w14:textId="77777777" w:rsidR="003B657B" w:rsidRDefault="00000000">
      <w:r>
        <w:br w:type="page"/>
      </w:r>
    </w:p>
    <w:p w14:paraId="3C426576" w14:textId="77777777" w:rsidR="003B657B" w:rsidRDefault="00000000">
      <w:pPr>
        <w:pStyle w:val="Heading1"/>
      </w:pPr>
      <w:r>
        <w:lastRenderedPageBreak/>
        <w:t>1. Product Overview</w:t>
      </w:r>
    </w:p>
    <w:p w14:paraId="5A3B3C2D" w14:textId="77777777" w:rsidR="003B657B" w:rsidRDefault="00000000">
      <w:r>
        <w:t>Pitch and Sell is Emulgic's first startup platform. Businesses and sellers showcase products through short-form videos. Customers discover products, communicate with sellers inside the app, and place orders through the platform.</w:t>
      </w:r>
    </w:p>
    <w:p w14:paraId="2D808229" w14:textId="77777777" w:rsidR="003B657B" w:rsidRDefault="00000000">
      <w:r>
        <w:t>The MVP must feel like a real professional mobile application, not a desktop website squeezed into a phone.</w:t>
      </w:r>
    </w:p>
    <w:p w14:paraId="360E2361" w14:textId="77777777" w:rsidR="003B657B" w:rsidRDefault="00000000">
      <w:pPr>
        <w:pStyle w:val="Heading2"/>
      </w:pPr>
      <w:r>
        <w:t>MVP goals</w:t>
      </w:r>
    </w:p>
    <w:p w14:paraId="57701AD3" w14:textId="77777777" w:rsidR="003B657B" w:rsidRDefault="00000000">
      <w:pPr>
        <w:pStyle w:val="ListBullet"/>
      </w:pPr>
      <w:r>
        <w:t>Discover products through a scrollable short-video feed.</w:t>
      </w:r>
    </w:p>
    <w:p w14:paraId="02C201A6" w14:textId="77777777" w:rsidR="003B657B" w:rsidRDefault="00000000">
      <w:pPr>
        <w:pStyle w:val="ListBullet"/>
      </w:pPr>
      <w:r>
        <w:t>Create seller/business profiles and upload product videos.</w:t>
      </w:r>
    </w:p>
    <w:p w14:paraId="67C5ED7B" w14:textId="77777777" w:rsidR="003B657B" w:rsidRDefault="00000000">
      <w:pPr>
        <w:pStyle w:val="ListBullet"/>
      </w:pPr>
      <w:r>
        <w:t>Use one account for Normal User Mode and Selling Mode.</w:t>
      </w:r>
    </w:p>
    <w:p w14:paraId="2F348006" w14:textId="77777777" w:rsidR="003B657B" w:rsidRDefault="00000000">
      <w:pPr>
        <w:pStyle w:val="ListBullet"/>
      </w:pPr>
      <w:r>
        <w:t>Like, comment, share, download and save product videos.</w:t>
      </w:r>
    </w:p>
    <w:p w14:paraId="0C2025B9" w14:textId="77777777" w:rsidR="003B657B" w:rsidRDefault="00000000">
      <w:pPr>
        <w:pStyle w:val="ListBullet"/>
      </w:pPr>
      <w:r>
        <w:t>Keep customer-seller communication inside Pitch and Sell through in-app chat.</w:t>
      </w:r>
    </w:p>
    <w:p w14:paraId="4853DEE2" w14:textId="77777777" w:rsidR="003B657B" w:rsidRDefault="00000000">
      <w:pPr>
        <w:pStyle w:val="ListBullet"/>
      </w:pPr>
      <w:r>
        <w:t>Place orders using Pay Now or COD.</w:t>
      </w:r>
    </w:p>
    <w:p w14:paraId="549A522D" w14:textId="77777777" w:rsidR="003B657B" w:rsidRDefault="00000000">
      <w:pPr>
        <w:pStyle w:val="ListBullet"/>
      </w:pPr>
      <w:r>
        <w:t>Track every order, payment type, seller fee, balance and payout.</w:t>
      </w:r>
    </w:p>
    <w:p w14:paraId="3F4F6C87" w14:textId="77777777" w:rsidR="003B657B" w:rsidRDefault="00000000">
      <w:pPr>
        <w:pStyle w:val="ListBullet"/>
      </w:pPr>
      <w:r>
        <w:t>Give Emulgic a separate secure admin portal for platform-wide monitoring.</w:t>
      </w:r>
    </w:p>
    <w:p w14:paraId="65034B43" w14:textId="77777777" w:rsidR="003B657B" w:rsidRDefault="00000000">
      <w:pPr>
        <w:pStyle w:val="ListBullet"/>
      </w:pPr>
      <w:r>
        <w:t>Show a small rotating billboard above the feed.</w:t>
      </w:r>
    </w:p>
    <w:p w14:paraId="4A6B2979" w14:textId="77777777" w:rsidR="003B657B" w:rsidRDefault="00000000">
      <w:pPr>
        <w:pStyle w:val="ListBullet"/>
      </w:pPr>
      <w:r>
        <w:t>Show business discounts and bank-card deals in a separate section.</w:t>
      </w:r>
    </w:p>
    <w:p w14:paraId="0C22E286" w14:textId="77777777" w:rsidR="003B657B" w:rsidRDefault="00000000">
      <w:pPr>
        <w:pStyle w:val="Heading1"/>
      </w:pPr>
      <w:r>
        <w:t>2. Branding and UI Direction</w:t>
      </w:r>
    </w:p>
    <w:p w14:paraId="3158E0CF" w14:textId="77777777" w:rsidR="003B657B" w:rsidRDefault="00000000">
      <w:r>
        <w:t>Use the uploaded Emulgic branding artwork as the visual reference.</w:t>
      </w:r>
    </w:p>
    <w:p w14:paraId="39B52C88" w14:textId="77777777" w:rsidR="003B657B" w:rsidRDefault="00000000">
      <w:pPr>
        <w:pStyle w:val="ListBullet"/>
      </w:pPr>
      <w:r>
        <w:t>Coral/orange, dark charcoal, warm off-white/cream, white typography and restrained muted-gray elements.</w:t>
      </w:r>
    </w:p>
    <w:p w14:paraId="767A343F" w14:textId="77777777" w:rsidR="003B657B" w:rsidRDefault="00000000">
      <w:pPr>
        <w:pStyle w:val="ListBullet"/>
      </w:pPr>
      <w:r>
        <w:t>Use the Emulgic logo/robot mark appropriately.</w:t>
      </w:r>
    </w:p>
    <w:p w14:paraId="493342BB" w14:textId="77777777" w:rsidR="003B657B" w:rsidRDefault="00000000">
      <w:pPr>
        <w:pStyle w:val="ListBullet"/>
      </w:pPr>
      <w:r>
        <w:t>Use the diagonal orange/charcoal motif subtly.</w:t>
      </w:r>
    </w:p>
    <w:p w14:paraId="4E93E4DD" w14:textId="77777777" w:rsidR="003B657B" w:rsidRDefault="00000000">
      <w:pPr>
        <w:pStyle w:val="ListBullet"/>
      </w:pPr>
      <w:r>
        <w:t>Modern cards, buttons, typography, spacing and icons.</w:t>
      </w:r>
    </w:p>
    <w:p w14:paraId="1ABFBF77" w14:textId="77777777" w:rsidR="003B657B" w:rsidRDefault="00000000">
      <w:pPr>
        <w:pStyle w:val="ListBullet"/>
      </w:pPr>
      <w:r>
        <w:t>Mobile-first, thumb-friendly controls and clean navigation.</w:t>
      </w:r>
    </w:p>
    <w:p w14:paraId="4920EF27" w14:textId="77777777" w:rsidR="003B657B" w:rsidRDefault="00000000">
      <w:pPr>
        <w:pStyle w:val="ListBullet"/>
      </w:pPr>
      <w:r>
        <w:t>Professional/premium appearance. Do not make it look like a cheap desktop HTML mockup.</w:t>
      </w:r>
    </w:p>
    <w:p w14:paraId="0F838A7B" w14:textId="77777777" w:rsidR="003B657B" w:rsidRDefault="00000000">
      <w:pPr>
        <w:pStyle w:val="Heading1"/>
      </w:pPr>
      <w:r>
        <w:t>3. Authentication and Account Modes</w:t>
      </w:r>
    </w:p>
    <w:p w14:paraId="446445F5" w14:textId="77777777" w:rsidR="003B657B" w:rsidRDefault="00000000">
      <w:pPr>
        <w:pStyle w:val="Heading2"/>
      </w:pPr>
      <w:r>
        <w:t>First screen</w:t>
      </w:r>
    </w:p>
    <w:p w14:paraId="55DCA776" w14:textId="77777777" w:rsidR="003B657B" w:rsidRDefault="00000000">
      <w:pPr>
        <w:pStyle w:val="ListBullet"/>
      </w:pPr>
      <w:r>
        <w:t>Welcome to Pitch and Sell.</w:t>
      </w:r>
    </w:p>
    <w:p w14:paraId="0D114372" w14:textId="77777777" w:rsidR="003B657B" w:rsidRDefault="00000000">
      <w:pPr>
        <w:pStyle w:val="ListBullet"/>
      </w:pPr>
      <w:r>
        <w:t>Sign up.</w:t>
      </w:r>
    </w:p>
    <w:p w14:paraId="6A551D44" w14:textId="77777777" w:rsidR="003B657B" w:rsidRDefault="00000000">
      <w:pPr>
        <w:pStyle w:val="ListBullet"/>
      </w:pPr>
      <w:r>
        <w:t>Log in.</w:t>
      </w:r>
    </w:p>
    <w:p w14:paraId="5E50A406" w14:textId="77777777" w:rsidR="003B657B" w:rsidRDefault="00000000">
      <w:pPr>
        <w:pStyle w:val="ListBullet"/>
      </w:pPr>
      <w:r>
        <w:t>Sign in with Gmail/Google.</w:t>
      </w:r>
    </w:p>
    <w:p w14:paraId="56B170B7" w14:textId="77777777" w:rsidR="003B657B" w:rsidRDefault="00000000">
      <w:pPr>
        <w:pStyle w:val="ListBullet"/>
      </w:pPr>
      <w:r>
        <w:t>Returning users must be able to log back into their existing account.</w:t>
      </w:r>
    </w:p>
    <w:p w14:paraId="703E03F4" w14:textId="77777777" w:rsidR="003B657B" w:rsidRDefault="00000000">
      <w:pPr>
        <w:pStyle w:val="Heading2"/>
      </w:pPr>
      <w:r>
        <w:t>Normal User Mode</w:t>
      </w:r>
    </w:p>
    <w:p w14:paraId="162AA1ED" w14:textId="77777777" w:rsidR="003B657B" w:rsidRDefault="00000000">
      <w:pPr>
        <w:pStyle w:val="ListBullet"/>
      </w:pPr>
      <w:r>
        <w:t>Browse/search</w:t>
      </w:r>
    </w:p>
    <w:p w14:paraId="7C92C55B" w14:textId="77777777" w:rsidR="003B657B" w:rsidRDefault="00000000">
      <w:pPr>
        <w:pStyle w:val="ListBullet"/>
      </w:pPr>
      <w:r>
        <w:t>Watch videos</w:t>
      </w:r>
    </w:p>
    <w:p w14:paraId="25AA201B" w14:textId="77777777" w:rsidR="003B657B" w:rsidRDefault="00000000">
      <w:pPr>
        <w:pStyle w:val="ListBullet"/>
      </w:pPr>
      <w:r>
        <w:t>Like/comment/share/download/save</w:t>
      </w:r>
    </w:p>
    <w:p w14:paraId="0A9E82F4" w14:textId="77777777" w:rsidR="003B657B" w:rsidRDefault="00000000">
      <w:pPr>
        <w:pStyle w:val="ListBullet"/>
      </w:pPr>
      <w:r>
        <w:t>Chat with sellers</w:t>
      </w:r>
    </w:p>
    <w:p w14:paraId="7E1287A1" w14:textId="77777777" w:rsidR="003B657B" w:rsidRDefault="00000000">
      <w:pPr>
        <w:pStyle w:val="ListBullet"/>
      </w:pPr>
      <w:r>
        <w:lastRenderedPageBreak/>
        <w:t>Place orders</w:t>
      </w:r>
    </w:p>
    <w:p w14:paraId="27EA2626" w14:textId="77777777" w:rsidR="003B657B" w:rsidRDefault="00000000">
      <w:pPr>
        <w:pStyle w:val="ListBullet"/>
      </w:pPr>
      <w:r>
        <w:t>View own orders</w:t>
      </w:r>
    </w:p>
    <w:p w14:paraId="5CC6409E" w14:textId="77777777" w:rsidR="003B657B" w:rsidRDefault="00000000">
      <w:pPr>
        <w:pStyle w:val="Heading2"/>
      </w:pPr>
      <w:r>
        <w:t>Selling Mode</w:t>
      </w:r>
    </w:p>
    <w:p w14:paraId="3CA9CBCF" w14:textId="77777777" w:rsidR="003B657B" w:rsidRDefault="00000000">
      <w:pPr>
        <w:pStyle w:val="ListBullet"/>
      </w:pPr>
      <w:r>
        <w:t>Create/manage business profile</w:t>
      </w:r>
    </w:p>
    <w:p w14:paraId="58FC98F1" w14:textId="77777777" w:rsidR="003B657B" w:rsidRDefault="00000000">
      <w:pPr>
        <w:pStyle w:val="ListBullet"/>
      </w:pPr>
      <w:r>
        <w:t>Upload/manage products and videos</w:t>
      </w:r>
    </w:p>
    <w:p w14:paraId="6D844019" w14:textId="77777777" w:rsidR="003B657B" w:rsidRDefault="00000000">
      <w:pPr>
        <w:pStyle w:val="ListBullet"/>
      </w:pPr>
      <w:r>
        <w:t>Seller dashboard</w:t>
      </w:r>
    </w:p>
    <w:p w14:paraId="059BE42A" w14:textId="77777777" w:rsidR="003B657B" w:rsidRDefault="00000000">
      <w:pPr>
        <w:pStyle w:val="ListBullet"/>
      </w:pPr>
      <w:r>
        <w:t>View seller orders</w:t>
      </w:r>
    </w:p>
    <w:p w14:paraId="488CD415" w14:textId="77777777" w:rsidR="003B657B" w:rsidRDefault="00000000">
      <w:pPr>
        <w:pStyle w:val="ListBullet"/>
      </w:pPr>
      <w:r>
        <w:t>View earnings and Emulgic fees</w:t>
      </w:r>
    </w:p>
    <w:p w14:paraId="5DB105A4" w14:textId="77777777" w:rsidR="003B657B" w:rsidRDefault="00000000">
      <w:pPr>
        <w:pStyle w:val="ListBullet"/>
      </w:pPr>
      <w:r>
        <w:t>Request payout</w:t>
      </w:r>
    </w:p>
    <w:p w14:paraId="6B324083" w14:textId="77777777" w:rsidR="003B657B" w:rsidRDefault="00000000">
      <w:pPr>
        <w:pStyle w:val="ListBullet"/>
      </w:pPr>
      <w:r>
        <w:t>View payout history</w:t>
      </w:r>
    </w:p>
    <w:p w14:paraId="01E1DCED" w14:textId="77777777" w:rsidR="003B657B" w:rsidRDefault="00000000">
      <w:r>
        <w:t>One account must be able to switch between Normal User Mode and Selling Mode. A user who has not completed seller setup should be guided through business profile creation.</w:t>
      </w:r>
    </w:p>
    <w:p w14:paraId="50E522F9" w14:textId="77777777" w:rsidR="003B657B" w:rsidRDefault="00000000">
      <w:pPr>
        <w:pStyle w:val="Heading1"/>
      </w:pPr>
      <w:r>
        <w:t>4. Seller / Business Experience</w:t>
      </w:r>
    </w:p>
    <w:p w14:paraId="017B911E" w14:textId="77777777" w:rsidR="003B657B" w:rsidRDefault="00000000">
      <w:pPr>
        <w:pStyle w:val="Heading2"/>
      </w:pPr>
      <w:r>
        <w:t>Business profile</w:t>
      </w:r>
    </w:p>
    <w:p w14:paraId="7C7ACA2B" w14:textId="77777777" w:rsidR="003B657B" w:rsidRDefault="00000000">
      <w:pPr>
        <w:pStyle w:val="ListBullet"/>
      </w:pPr>
      <w:r>
        <w:t>Business name</w:t>
      </w:r>
    </w:p>
    <w:p w14:paraId="0DAABC27" w14:textId="77777777" w:rsidR="003B657B" w:rsidRDefault="00000000">
      <w:pPr>
        <w:pStyle w:val="ListBullet"/>
      </w:pPr>
      <w:r>
        <w:t>Business category</w:t>
      </w:r>
    </w:p>
    <w:p w14:paraId="6A00CBCE" w14:textId="77777777" w:rsidR="003B657B" w:rsidRDefault="00000000">
      <w:pPr>
        <w:pStyle w:val="ListBullet"/>
      </w:pPr>
      <w:r>
        <w:t>Contact information</w:t>
      </w:r>
    </w:p>
    <w:p w14:paraId="3B977B0C" w14:textId="77777777" w:rsidR="003B657B" w:rsidRDefault="00000000">
      <w:pPr>
        <w:pStyle w:val="ListBullet"/>
      </w:pPr>
      <w:r>
        <w:t>Business logo/profile image</w:t>
      </w:r>
    </w:p>
    <w:p w14:paraId="3D5853B3" w14:textId="77777777" w:rsidR="003B657B" w:rsidRDefault="00000000">
      <w:pPr>
        <w:pStyle w:val="ListBullet"/>
      </w:pPr>
      <w:r>
        <w:t>Basic business information visible to customers</w:t>
      </w:r>
    </w:p>
    <w:p w14:paraId="008FD9CA" w14:textId="77777777" w:rsidR="003B657B" w:rsidRDefault="00000000">
      <w:pPr>
        <w:pStyle w:val="Heading2"/>
      </w:pPr>
      <w:r>
        <w:t>Product/video upload</w:t>
      </w:r>
    </w:p>
    <w:p w14:paraId="29A2D31B" w14:textId="77777777" w:rsidR="003B657B" w:rsidRDefault="00000000">
      <w:pPr>
        <w:pStyle w:val="ListBullet"/>
      </w:pPr>
      <w:r>
        <w:t>Upload a product video.</w:t>
      </w:r>
    </w:p>
    <w:p w14:paraId="6689798A" w14:textId="77777777" w:rsidR="003B657B" w:rsidRDefault="00000000">
      <w:pPr>
        <w:pStyle w:val="ListBullet"/>
      </w:pPr>
      <w:r>
        <w:t>Maximum duration is 60 seconds.</w:t>
      </w:r>
    </w:p>
    <w:p w14:paraId="43089A75" w14:textId="77777777" w:rsidR="003B657B" w:rsidRDefault="00000000">
      <w:pPr>
        <w:pStyle w:val="ListBullet"/>
      </w:pPr>
      <w:r>
        <w:t>Reject/validate videos longer than 60 seconds.</w:t>
      </w:r>
    </w:p>
    <w:p w14:paraId="3C1A4B47" w14:textId="77777777" w:rsidR="003B657B" w:rsidRDefault="00000000">
      <w:pPr>
        <w:pStyle w:val="ListBullet"/>
      </w:pPr>
      <w:r>
        <w:t>Product title, description, price and category.</w:t>
      </w:r>
    </w:p>
    <w:p w14:paraId="57C6B54A" w14:textId="77777777" w:rsidR="003B657B" w:rsidRDefault="00000000">
      <w:pPr>
        <w:pStyle w:val="ListBullet"/>
      </w:pPr>
      <w:r>
        <w:t>Associate product with seller/business.</w:t>
      </w:r>
    </w:p>
    <w:p w14:paraId="7D25B132" w14:textId="77777777" w:rsidR="003B657B" w:rsidRDefault="00000000">
      <w:pPr>
        <w:pStyle w:val="ListBullet"/>
      </w:pPr>
      <w:r>
        <w:t>Publish, edit and manage product content.</w:t>
      </w:r>
    </w:p>
    <w:p w14:paraId="2A0BB8C9" w14:textId="77777777" w:rsidR="003B657B" w:rsidRDefault="00000000">
      <w:pPr>
        <w:pStyle w:val="Heading2"/>
      </w:pPr>
      <w:r>
        <w:t>Seller dashboard</w:t>
      </w:r>
    </w:p>
    <w:p w14:paraId="1EBCC6F8" w14:textId="77777777" w:rsidR="003B657B" w:rsidRDefault="00000000">
      <w:pPr>
        <w:pStyle w:val="ListBullet"/>
      </w:pPr>
      <w:r>
        <w:t>Views</w:t>
      </w:r>
    </w:p>
    <w:p w14:paraId="4B29EAAA" w14:textId="77777777" w:rsidR="003B657B" w:rsidRDefault="00000000">
      <w:pPr>
        <w:pStyle w:val="ListBullet"/>
      </w:pPr>
      <w:r>
        <w:t>Engagement</w:t>
      </w:r>
    </w:p>
    <w:p w14:paraId="221C5C0B" w14:textId="77777777" w:rsidR="003B657B" w:rsidRDefault="00000000">
      <w:pPr>
        <w:pStyle w:val="ListBullet"/>
      </w:pPr>
      <w:r>
        <w:t>Likes/comments where tracked</w:t>
      </w:r>
    </w:p>
    <w:p w14:paraId="3503D522" w14:textId="77777777" w:rsidR="003B657B" w:rsidRDefault="00000000">
      <w:pPr>
        <w:pStyle w:val="ListBullet"/>
      </w:pPr>
      <w:r>
        <w:t>Orders/sales</w:t>
      </w:r>
    </w:p>
    <w:p w14:paraId="6F144999" w14:textId="77777777" w:rsidR="003B657B" w:rsidRDefault="00000000">
      <w:pPr>
        <w:pStyle w:val="ListBullet"/>
      </w:pPr>
      <w:r>
        <w:t>Pay Now count/value</w:t>
      </w:r>
    </w:p>
    <w:p w14:paraId="78586106" w14:textId="77777777" w:rsidR="003B657B" w:rsidRDefault="00000000">
      <w:pPr>
        <w:pStyle w:val="ListBullet"/>
      </w:pPr>
      <w:r>
        <w:t>COD count/value</w:t>
      </w:r>
    </w:p>
    <w:p w14:paraId="718F197D" w14:textId="77777777" w:rsidR="003B657B" w:rsidRDefault="00000000">
      <w:pPr>
        <w:pStyle w:val="ListBullet"/>
      </w:pPr>
      <w:r>
        <w:t>Earnings</w:t>
      </w:r>
    </w:p>
    <w:p w14:paraId="19D1C96C" w14:textId="77777777" w:rsidR="003B657B" w:rsidRDefault="00000000">
      <w:pPr>
        <w:pStyle w:val="ListBullet"/>
      </w:pPr>
      <w:r>
        <w:t>Amount owed to Emulgic</w:t>
      </w:r>
    </w:p>
    <w:p w14:paraId="2028F533" w14:textId="77777777" w:rsidR="003B657B" w:rsidRDefault="00000000">
      <w:pPr>
        <w:pStyle w:val="ListBullet"/>
      </w:pPr>
      <w:r>
        <w:t>Available/pending balance</w:t>
      </w:r>
    </w:p>
    <w:p w14:paraId="5E536B82" w14:textId="77777777" w:rsidR="003B657B" w:rsidRDefault="00000000">
      <w:pPr>
        <w:pStyle w:val="ListBullet"/>
      </w:pPr>
      <w:r>
        <w:t>Payout history</w:t>
      </w:r>
    </w:p>
    <w:p w14:paraId="41504D18" w14:textId="77777777" w:rsidR="003B657B" w:rsidRDefault="00000000">
      <w:pPr>
        <w:pStyle w:val="ListBullet"/>
      </w:pPr>
      <w:r>
        <w:t>Request payout</w:t>
      </w:r>
    </w:p>
    <w:p w14:paraId="40AA56A7" w14:textId="77777777" w:rsidR="003B657B" w:rsidRDefault="00000000">
      <w:pPr>
        <w:pStyle w:val="Heading1"/>
      </w:pPr>
      <w:r>
        <w:lastRenderedPageBreak/>
        <w:t>5. Customer / Viewer Experience</w:t>
      </w:r>
    </w:p>
    <w:p w14:paraId="61CB22B4" w14:textId="77777777" w:rsidR="003B657B" w:rsidRDefault="00000000">
      <w:pPr>
        <w:pStyle w:val="Heading2"/>
      </w:pPr>
      <w:r>
        <w:t>Home feed</w:t>
      </w:r>
    </w:p>
    <w:p w14:paraId="48FF2BA8" w14:textId="77777777" w:rsidR="003B657B" w:rsidRDefault="00000000">
      <w:pPr>
        <w:pStyle w:val="ListBullet"/>
      </w:pPr>
      <w:r>
        <w:t>Scrollable short-form product videos</w:t>
      </w:r>
    </w:p>
    <w:p w14:paraId="003AA4D3" w14:textId="77777777" w:rsidR="003B657B" w:rsidRDefault="00000000">
      <w:pPr>
        <w:pStyle w:val="ListBullet"/>
      </w:pPr>
      <w:r>
        <w:t>Seller/business identity</w:t>
      </w:r>
    </w:p>
    <w:p w14:paraId="64D1EF7E" w14:textId="77777777" w:rsidR="003B657B" w:rsidRDefault="00000000">
      <w:pPr>
        <w:pStyle w:val="ListBullet"/>
      </w:pPr>
      <w:r>
        <w:t>Product title/price</w:t>
      </w:r>
    </w:p>
    <w:p w14:paraId="64DDA17E" w14:textId="77777777" w:rsidR="003B657B" w:rsidRDefault="00000000">
      <w:pPr>
        <w:pStyle w:val="ListBullet"/>
      </w:pPr>
      <w:r>
        <w:t>Like</w:t>
      </w:r>
    </w:p>
    <w:p w14:paraId="25895C81" w14:textId="77777777" w:rsidR="003B657B" w:rsidRDefault="00000000">
      <w:pPr>
        <w:pStyle w:val="ListBullet"/>
      </w:pPr>
      <w:r>
        <w:t>Comment</w:t>
      </w:r>
    </w:p>
    <w:p w14:paraId="21AE92C3" w14:textId="77777777" w:rsidR="003B657B" w:rsidRDefault="00000000">
      <w:pPr>
        <w:pStyle w:val="ListBullet"/>
      </w:pPr>
      <w:r>
        <w:t>Share</w:t>
      </w:r>
    </w:p>
    <w:p w14:paraId="41410AC5" w14:textId="77777777" w:rsidR="003B657B" w:rsidRDefault="00000000">
      <w:pPr>
        <w:pStyle w:val="ListBullet"/>
      </w:pPr>
      <w:r>
        <w:t>Download</w:t>
      </w:r>
    </w:p>
    <w:p w14:paraId="77470FCA" w14:textId="77777777" w:rsidR="003B657B" w:rsidRDefault="00000000">
      <w:pPr>
        <w:pStyle w:val="ListBullet"/>
      </w:pPr>
      <w:r>
        <w:t>Save/Favorite</w:t>
      </w:r>
    </w:p>
    <w:p w14:paraId="7C35AB9F" w14:textId="77777777" w:rsidR="003B657B" w:rsidRDefault="00000000">
      <w:pPr>
        <w:pStyle w:val="Heading2"/>
      </w:pPr>
      <w:r>
        <w:t>Search/category browsing</w:t>
      </w:r>
    </w:p>
    <w:p w14:paraId="3205DAB0" w14:textId="77777777" w:rsidR="003B657B" w:rsidRDefault="00000000">
      <w:pPr>
        <w:pStyle w:val="ListBullet"/>
      </w:pPr>
      <w:r>
        <w:t>Search products</w:t>
      </w:r>
    </w:p>
    <w:p w14:paraId="25A36961" w14:textId="77777777" w:rsidR="003B657B" w:rsidRDefault="00000000">
      <w:pPr>
        <w:pStyle w:val="ListBullet"/>
      </w:pPr>
      <w:r>
        <w:t>Search businesses</w:t>
      </w:r>
    </w:p>
    <w:p w14:paraId="090E871B" w14:textId="77777777" w:rsidR="003B657B" w:rsidRDefault="00000000">
      <w:pPr>
        <w:pStyle w:val="ListBullet"/>
      </w:pPr>
      <w:r>
        <w:t>Browse categories</w:t>
      </w:r>
    </w:p>
    <w:p w14:paraId="0D61DA9F" w14:textId="77777777" w:rsidR="003B657B" w:rsidRDefault="00000000">
      <w:pPr>
        <w:pStyle w:val="Heading2"/>
      </w:pPr>
      <w:r>
        <w:t>Product/video page</w:t>
      </w:r>
    </w:p>
    <w:p w14:paraId="7E0CC7FF" w14:textId="77777777" w:rsidR="003B657B" w:rsidRDefault="00000000">
      <w:pPr>
        <w:pStyle w:val="ListBullet"/>
      </w:pPr>
      <w:r>
        <w:t>Video</w:t>
      </w:r>
    </w:p>
    <w:p w14:paraId="4B61715B" w14:textId="77777777" w:rsidR="003B657B" w:rsidRDefault="00000000">
      <w:pPr>
        <w:pStyle w:val="ListBullet"/>
      </w:pPr>
      <w:r>
        <w:t>Title</w:t>
      </w:r>
    </w:p>
    <w:p w14:paraId="7446834D" w14:textId="77777777" w:rsidR="003B657B" w:rsidRDefault="00000000">
      <w:pPr>
        <w:pStyle w:val="ListBullet"/>
      </w:pPr>
      <w:r>
        <w:t>Description</w:t>
      </w:r>
    </w:p>
    <w:p w14:paraId="5028199B" w14:textId="77777777" w:rsidR="003B657B" w:rsidRDefault="00000000">
      <w:pPr>
        <w:pStyle w:val="ListBullet"/>
      </w:pPr>
      <w:r>
        <w:t>Price</w:t>
      </w:r>
    </w:p>
    <w:p w14:paraId="2D6B3A3C" w14:textId="77777777" w:rsidR="003B657B" w:rsidRDefault="00000000">
      <w:pPr>
        <w:pStyle w:val="ListBullet"/>
      </w:pPr>
      <w:r>
        <w:t>Business information</w:t>
      </w:r>
    </w:p>
    <w:p w14:paraId="05A5CAFE" w14:textId="77777777" w:rsidR="003B657B" w:rsidRDefault="00000000">
      <w:pPr>
        <w:pStyle w:val="ListBullet"/>
      </w:pPr>
      <w:r>
        <w:t>Order/Buy</w:t>
      </w:r>
    </w:p>
    <w:p w14:paraId="446938C8" w14:textId="77777777" w:rsidR="003B657B" w:rsidRDefault="00000000">
      <w:pPr>
        <w:pStyle w:val="ListBullet"/>
      </w:pPr>
      <w:r>
        <w:t>Chat/contact seller</w:t>
      </w:r>
    </w:p>
    <w:p w14:paraId="13B42793" w14:textId="77777777" w:rsidR="003B657B" w:rsidRDefault="00000000">
      <w:pPr>
        <w:pStyle w:val="ListBullet"/>
      </w:pPr>
      <w:r>
        <w:t>Like/comment/share/download/save</w:t>
      </w:r>
    </w:p>
    <w:p w14:paraId="015F00DB" w14:textId="77777777" w:rsidR="003B657B" w:rsidRDefault="00000000">
      <w:pPr>
        <w:pStyle w:val="Heading2"/>
      </w:pPr>
      <w:r>
        <w:t>Saved/Favorites</w:t>
      </w:r>
    </w:p>
    <w:p w14:paraId="34B08BDB" w14:textId="77777777" w:rsidR="003B657B" w:rsidRDefault="00000000">
      <w:pPr>
        <w:pStyle w:val="ListBullet"/>
      </w:pPr>
      <w:r>
        <w:t>Save products/videos</w:t>
      </w:r>
    </w:p>
    <w:p w14:paraId="73F2102C" w14:textId="77777777" w:rsidR="003B657B" w:rsidRDefault="00000000">
      <w:pPr>
        <w:pStyle w:val="ListBullet"/>
      </w:pPr>
      <w:r>
        <w:t>Access saved content later</w:t>
      </w:r>
    </w:p>
    <w:p w14:paraId="2863557E" w14:textId="77777777" w:rsidR="003B657B" w:rsidRDefault="00000000">
      <w:pPr>
        <w:pStyle w:val="Heading1"/>
      </w:pPr>
      <w:r>
        <w:t>6. Social and In-App Communication</w:t>
      </w:r>
    </w:p>
    <w:p w14:paraId="05D39B6B" w14:textId="77777777" w:rsidR="003B657B" w:rsidRDefault="00000000">
      <w:pPr>
        <w:pStyle w:val="ListBullet"/>
      </w:pPr>
      <w:r>
        <w:t>Like, comment, share, download and save actions on product videos.</w:t>
      </w:r>
    </w:p>
    <w:p w14:paraId="21FE06C7" w14:textId="77777777" w:rsidR="003B657B" w:rsidRDefault="00000000">
      <w:pPr>
        <w:pStyle w:val="ListBullet"/>
      </w:pPr>
      <w:r>
        <w:t>In-app customer ↔ seller chat. Do not force users to WhatsApp.</w:t>
      </w:r>
    </w:p>
    <w:p w14:paraId="2956CEE5" w14:textId="77777777" w:rsidR="003B657B" w:rsidRDefault="00000000">
      <w:pPr>
        <w:pStyle w:val="ListBullet"/>
      </w:pPr>
      <w:r>
        <w:t>Keep product context in conversations where possible.</w:t>
      </w:r>
    </w:p>
    <w:p w14:paraId="024BEF6D" w14:textId="77777777" w:rsidR="003B657B" w:rsidRDefault="00000000">
      <w:pPr>
        <w:pStyle w:val="ListBullet"/>
      </w:pPr>
      <w:r>
        <w:t>Support pre-purchase questions and bulk-order discussions.</w:t>
      </w:r>
    </w:p>
    <w:p w14:paraId="362CDFF8" w14:textId="77777777" w:rsidR="003B657B" w:rsidRDefault="00000000">
      <w:pPr>
        <w:pStyle w:val="ListBullet"/>
      </w:pPr>
      <w:r>
        <w:t>Keep conversation/order context inside the platform to improve order attribution and tracking.</w:t>
      </w:r>
    </w:p>
    <w:p w14:paraId="72990FD9" w14:textId="77777777" w:rsidR="003B657B" w:rsidRDefault="00000000">
      <w:pPr>
        <w:pStyle w:val="Heading1"/>
      </w:pPr>
      <w:r>
        <w:t>7. Ordering and Order Tracking</w:t>
      </w:r>
    </w:p>
    <w:p w14:paraId="7501F81B" w14:textId="77777777" w:rsidR="003B657B" w:rsidRDefault="00000000">
      <w:r>
        <w:t>Every order must receive a unique Pitch and Sell Order ID and remain linked to the customer, seller, product, payment and settlement information.</w:t>
      </w:r>
    </w:p>
    <w:p w14:paraId="679822CF" w14:textId="77777777" w:rsidR="003B657B" w:rsidRDefault="00000000">
      <w:pPr>
        <w:pStyle w:val="Heading2"/>
      </w:pPr>
      <w:r>
        <w:lastRenderedPageBreak/>
        <w:t>Order flow</w:t>
      </w:r>
    </w:p>
    <w:p w14:paraId="527C5AE8" w14:textId="77777777" w:rsidR="003B657B" w:rsidRDefault="00000000">
      <w:pPr>
        <w:pStyle w:val="ListNumber"/>
      </w:pPr>
      <w:r>
        <w:t>Customer clicks Order/Buy.</w:t>
      </w:r>
    </w:p>
    <w:p w14:paraId="07B84BDA" w14:textId="77777777" w:rsidR="003B657B" w:rsidRDefault="00000000">
      <w:pPr>
        <w:pStyle w:val="ListNumber"/>
      </w:pPr>
      <w:r>
        <w:t>Order form opens.</w:t>
      </w:r>
    </w:p>
    <w:p w14:paraId="4442AE4E" w14:textId="77777777" w:rsidR="003B657B" w:rsidRDefault="00000000">
      <w:pPr>
        <w:pStyle w:val="ListNumber"/>
      </w:pPr>
      <w:r>
        <w:t>Collect required customer details.</w:t>
      </w:r>
    </w:p>
    <w:p w14:paraId="4D25C472" w14:textId="77777777" w:rsidR="003B657B" w:rsidRDefault="00000000">
      <w:pPr>
        <w:pStyle w:val="ListNumber"/>
      </w:pPr>
      <w:r>
        <w:t>Collect product, quantity, price and total.</w:t>
      </w:r>
    </w:p>
    <w:p w14:paraId="3CEE28A6" w14:textId="77777777" w:rsidR="003B657B" w:rsidRDefault="00000000">
      <w:pPr>
        <w:pStyle w:val="ListNumber"/>
      </w:pPr>
      <w:r>
        <w:t>Customer chooses Pay Now or COD.</w:t>
      </w:r>
    </w:p>
    <w:p w14:paraId="179A3CFA" w14:textId="77777777" w:rsidR="003B657B" w:rsidRDefault="00000000">
      <w:pPr>
        <w:pStyle w:val="ListNumber"/>
      </w:pPr>
      <w:r>
        <w:t>Create the Pitch and Sell order record.</w:t>
      </w:r>
    </w:p>
    <w:p w14:paraId="1322000A" w14:textId="77777777" w:rsidR="003B657B" w:rsidRDefault="00000000">
      <w:pPr>
        <w:pStyle w:val="ListNumber"/>
      </w:pPr>
      <w:r>
        <w:t>Seller receives the order.</w:t>
      </w:r>
    </w:p>
    <w:p w14:paraId="1A684279" w14:textId="77777777" w:rsidR="003B657B" w:rsidRDefault="00000000">
      <w:pPr>
        <w:pStyle w:val="ListNumber"/>
      </w:pPr>
      <w:r>
        <w:t>Emulgic admin sees the same authoritative order.</w:t>
      </w:r>
    </w:p>
    <w:p w14:paraId="2CCAD055" w14:textId="77777777" w:rsidR="003B657B" w:rsidRDefault="00000000">
      <w:pPr>
        <w:pStyle w:val="Heading2"/>
      </w:pPr>
      <w:r>
        <w:t>Order lifecycle</w:t>
      </w:r>
    </w:p>
    <w:p w14:paraId="7BA72571" w14:textId="77777777" w:rsidR="003B657B" w:rsidRDefault="00000000">
      <w:pPr>
        <w:pStyle w:val="ListBullet"/>
      </w:pPr>
      <w:r>
        <w:t>Created/Pending confirmation</w:t>
      </w:r>
    </w:p>
    <w:p w14:paraId="565454B7" w14:textId="77777777" w:rsidR="003B657B" w:rsidRDefault="00000000">
      <w:pPr>
        <w:pStyle w:val="ListBullet"/>
      </w:pPr>
      <w:r>
        <w:t>Confirmed</w:t>
      </w:r>
    </w:p>
    <w:p w14:paraId="7C42C346" w14:textId="77777777" w:rsidR="003B657B" w:rsidRDefault="00000000">
      <w:pPr>
        <w:pStyle w:val="ListBullet"/>
      </w:pPr>
      <w:r>
        <w:t>Shipped/Dispatched</w:t>
      </w:r>
    </w:p>
    <w:p w14:paraId="284A499F" w14:textId="77777777" w:rsidR="003B657B" w:rsidRDefault="00000000">
      <w:pPr>
        <w:pStyle w:val="ListBullet"/>
      </w:pPr>
      <w:r>
        <w:t>Delivered/Completed</w:t>
      </w:r>
    </w:p>
    <w:p w14:paraId="44F70F89" w14:textId="77777777" w:rsidR="003B657B" w:rsidRDefault="00000000">
      <w:pPr>
        <w:pStyle w:val="ListBullet"/>
      </w:pPr>
      <w:r>
        <w:t>Cancelled</w:t>
      </w:r>
    </w:p>
    <w:p w14:paraId="551BCC24" w14:textId="77777777" w:rsidR="003B657B" w:rsidRDefault="00000000">
      <w:pPr>
        <w:pStyle w:val="ListBullet"/>
      </w:pPr>
      <w:r>
        <w:t>Returned</w:t>
      </w:r>
    </w:p>
    <w:p w14:paraId="267364F6" w14:textId="77777777" w:rsidR="003B657B" w:rsidRDefault="00000000">
      <w:r>
        <w:t>An order submission is not automatically a completed sale. The system must distinguish successful delivery/settlement from cancellation or return.</w:t>
      </w:r>
    </w:p>
    <w:p w14:paraId="33F4E9B7" w14:textId="77777777" w:rsidR="003B657B" w:rsidRDefault="00000000">
      <w:pPr>
        <w:pStyle w:val="Heading1"/>
      </w:pPr>
      <w:r>
        <w:t>8. COD</w:t>
      </w:r>
    </w:p>
    <w:p w14:paraId="55B6DBBC" w14:textId="77777777" w:rsidR="003B657B" w:rsidRDefault="00000000">
      <w:pPr>
        <w:pStyle w:val="ListBullet"/>
      </w:pPr>
      <w:r>
        <w:t>COD is a first-class tracked payment method.</w:t>
      </w:r>
    </w:p>
    <w:p w14:paraId="6318955C" w14:textId="77777777" w:rsidR="003B657B" w:rsidRDefault="00000000">
      <w:pPr>
        <w:pStyle w:val="ListBullet"/>
      </w:pPr>
      <w:r>
        <w:t>Create a Pitch and Sell Order ID when COD is selected.</w:t>
      </w:r>
    </w:p>
    <w:p w14:paraId="4126D100" w14:textId="77777777" w:rsidR="003B657B" w:rsidRDefault="00000000">
      <w:pPr>
        <w:pStyle w:val="ListBullet"/>
      </w:pPr>
      <w:r>
        <w:t>Send the order to the seller and record it for Emulgic admin.</w:t>
      </w:r>
    </w:p>
    <w:p w14:paraId="092CBA08" w14:textId="77777777" w:rsidR="003B657B" w:rsidRDefault="00000000">
      <w:pPr>
        <w:pStyle w:val="ListBullet"/>
      </w:pPr>
      <w:r>
        <w:t>Track delivery/settlement state.</w:t>
      </w:r>
    </w:p>
    <w:p w14:paraId="13E96DE5" w14:textId="77777777" w:rsidR="003B657B" w:rsidRDefault="00000000">
      <w:pPr>
        <w:pStyle w:val="ListBullet"/>
      </w:pPr>
      <w:r>
        <w:t>Associate courier/shipment information where available. Leopards may be used for delivery.</w:t>
      </w:r>
    </w:p>
    <w:p w14:paraId="7D29AB60" w14:textId="77777777" w:rsidR="003B657B" w:rsidRDefault="00000000">
      <w:pPr>
        <w:pStyle w:val="ListBullet"/>
      </w:pPr>
      <w:r>
        <w:t>Cancelled/returned COD orders should not be treated as normal completed sales.</w:t>
      </w:r>
    </w:p>
    <w:p w14:paraId="42A08320" w14:textId="77777777" w:rsidR="003B657B" w:rsidRDefault="00000000">
      <w:pPr>
        <w:pStyle w:val="ListBullet"/>
      </w:pPr>
      <w:r>
        <w:t>COD platform fee: PKR 10 per qualifying COD order.</w:t>
      </w:r>
    </w:p>
    <w:p w14:paraId="22D34934" w14:textId="77777777" w:rsidR="003B657B" w:rsidRDefault="00000000">
      <w:pPr>
        <w:pStyle w:val="Heading1"/>
      </w:pPr>
      <w:r>
        <w:t>9. Pay Now, Seller Balance and Payout</w:t>
      </w:r>
    </w:p>
    <w:p w14:paraId="1EAC1CEB" w14:textId="77777777" w:rsidR="003B657B" w:rsidRDefault="00000000">
      <w:pPr>
        <w:pStyle w:val="ListBullet"/>
      </w:pPr>
      <w:r>
        <w:t>Customer chooses Pay Now.</w:t>
      </w:r>
    </w:p>
    <w:p w14:paraId="4BDE32B8" w14:textId="77777777" w:rsidR="003B657B" w:rsidRDefault="00000000">
      <w:pPr>
        <w:pStyle w:val="ListBullet"/>
      </w:pPr>
      <w:r>
        <w:t>Payment is tied to the specific Order ID.</w:t>
      </w:r>
    </w:p>
    <w:p w14:paraId="264CA466" w14:textId="77777777" w:rsidR="003B657B" w:rsidRDefault="00000000">
      <w:pPr>
        <w:pStyle w:val="ListBullet"/>
      </w:pPr>
      <w:r>
        <w:t>Seller-attributable funds are reflected in the platform balance/wallet according to the payment provider flow.</w:t>
      </w:r>
    </w:p>
    <w:p w14:paraId="654B9194" w14:textId="77777777" w:rsidR="003B657B" w:rsidRDefault="00000000">
      <w:pPr>
        <w:pStyle w:val="ListBullet"/>
      </w:pPr>
      <w:r>
        <w:t>Emulgic fee is recorded against the order.</w:t>
      </w:r>
    </w:p>
    <w:p w14:paraId="1F1CC145" w14:textId="77777777" w:rsidR="003B657B" w:rsidRDefault="00000000">
      <w:pPr>
        <w:pStyle w:val="ListBullet"/>
      </w:pPr>
      <w:r>
        <w:t>Seller cannot directly withdraw money.</w:t>
      </w:r>
    </w:p>
    <w:p w14:paraId="2D2F3A20" w14:textId="77777777" w:rsidR="003B657B" w:rsidRDefault="00000000">
      <w:pPr>
        <w:pStyle w:val="ListBullet"/>
      </w:pPr>
      <w:r>
        <w:t>Seller requests a payout.</w:t>
      </w:r>
    </w:p>
    <w:p w14:paraId="07D5B119" w14:textId="77777777" w:rsidR="003B657B" w:rsidRDefault="00000000">
      <w:pPr>
        <w:pStyle w:val="ListBullet"/>
      </w:pPr>
      <w:r>
        <w:t>Minimum payout is PKR 500.</w:t>
      </w:r>
    </w:p>
    <w:p w14:paraId="2BF7CCE6" w14:textId="77777777" w:rsidR="003B657B" w:rsidRDefault="00000000">
      <w:pPr>
        <w:pStyle w:val="Heading2"/>
      </w:pPr>
      <w:r>
        <w:t>Payout workflow</w:t>
      </w:r>
    </w:p>
    <w:p w14:paraId="5C7C4B9A" w14:textId="77777777" w:rsidR="003B657B" w:rsidRDefault="00000000">
      <w:pPr>
        <w:pStyle w:val="ListNumber"/>
      </w:pPr>
      <w:r>
        <w:t>Seller opens earnings/wallet.</w:t>
      </w:r>
    </w:p>
    <w:p w14:paraId="276D27B1" w14:textId="77777777" w:rsidR="003B657B" w:rsidRDefault="00000000">
      <w:pPr>
        <w:pStyle w:val="ListNumber"/>
      </w:pPr>
      <w:r>
        <w:t>Seller sees available balance.</w:t>
      </w:r>
    </w:p>
    <w:p w14:paraId="2198757D" w14:textId="77777777" w:rsidR="003B657B" w:rsidRDefault="00000000">
      <w:pPr>
        <w:pStyle w:val="ListNumber"/>
      </w:pPr>
      <w:r>
        <w:t>Seller requests payout (minimum PKR 500).</w:t>
      </w:r>
    </w:p>
    <w:p w14:paraId="70DFFB1F" w14:textId="77777777" w:rsidR="003B657B" w:rsidRDefault="00000000">
      <w:pPr>
        <w:pStyle w:val="ListNumber"/>
      </w:pPr>
      <w:r>
        <w:lastRenderedPageBreak/>
        <w:t>Emulgic admin sees the request.</w:t>
      </w:r>
    </w:p>
    <w:p w14:paraId="5BB1D5BD" w14:textId="77777777" w:rsidR="003B657B" w:rsidRDefault="00000000">
      <w:pPr>
        <w:pStyle w:val="ListNumber"/>
      </w:pPr>
      <w:r>
        <w:t>Admin approves or rejects.</w:t>
      </w:r>
    </w:p>
    <w:p w14:paraId="506188B4" w14:textId="77777777" w:rsidR="003B657B" w:rsidRDefault="00000000">
      <w:pPr>
        <w:pStyle w:val="ListNumber"/>
      </w:pPr>
      <w:r>
        <w:t>Approved payout is processed to the configured seller destination.</w:t>
      </w:r>
    </w:p>
    <w:p w14:paraId="48C64173" w14:textId="77777777" w:rsidR="003B657B" w:rsidRDefault="00000000">
      <w:pPr>
        <w:pStyle w:val="ListNumber"/>
      </w:pPr>
      <w:r>
        <w:t>Payout status/history is stored.</w:t>
      </w:r>
    </w:p>
    <w:tbl>
      <w:tblPr>
        <w:tblStyle w:val="TableGrid"/>
        <w:tblW w:w="0" w:type="auto"/>
        <w:jc w:val="center"/>
        <w:tblLook w:val="04A0" w:firstRow="1" w:lastRow="0" w:firstColumn="1" w:lastColumn="0" w:noHBand="0" w:noVBand="1"/>
      </w:tblPr>
      <w:tblGrid>
        <w:gridCol w:w="5112"/>
        <w:gridCol w:w="5112"/>
      </w:tblGrid>
      <w:tr w:rsidR="003B657B" w14:paraId="47B17C95" w14:textId="77777777">
        <w:trPr>
          <w:jc w:val="center"/>
        </w:trPr>
        <w:tc>
          <w:tcPr>
            <w:tcW w:w="5112" w:type="dxa"/>
            <w:shd w:val="clear" w:color="auto" w:fill="F26B45"/>
            <w:vAlign w:val="center"/>
          </w:tcPr>
          <w:p w14:paraId="78C9AD5E" w14:textId="77777777" w:rsidR="003B657B" w:rsidRDefault="00000000">
            <w:r>
              <w:rPr>
                <w:b/>
                <w:sz w:val="18"/>
              </w:rPr>
              <w:t>Revenue source</w:t>
            </w:r>
          </w:p>
        </w:tc>
        <w:tc>
          <w:tcPr>
            <w:tcW w:w="5112" w:type="dxa"/>
            <w:shd w:val="clear" w:color="auto" w:fill="F26B45"/>
            <w:vAlign w:val="center"/>
          </w:tcPr>
          <w:p w14:paraId="6C0CF21F" w14:textId="77777777" w:rsidR="003B657B" w:rsidRDefault="00000000">
            <w:r>
              <w:rPr>
                <w:b/>
                <w:sz w:val="18"/>
              </w:rPr>
              <w:t>MVP rule</w:t>
            </w:r>
          </w:p>
        </w:tc>
      </w:tr>
      <w:tr w:rsidR="003B657B" w14:paraId="76F677DD" w14:textId="77777777">
        <w:trPr>
          <w:jc w:val="center"/>
        </w:trPr>
        <w:tc>
          <w:tcPr>
            <w:tcW w:w="5112" w:type="dxa"/>
            <w:vAlign w:val="center"/>
          </w:tcPr>
          <w:p w14:paraId="7F053A90" w14:textId="77777777" w:rsidR="003B657B" w:rsidRDefault="00000000">
            <w:r>
              <w:rPr>
                <w:sz w:val="18"/>
              </w:rPr>
              <w:t>Pay Now order</w:t>
            </w:r>
          </w:p>
        </w:tc>
        <w:tc>
          <w:tcPr>
            <w:tcW w:w="5112" w:type="dxa"/>
            <w:vAlign w:val="center"/>
          </w:tcPr>
          <w:p w14:paraId="06A4AFBC" w14:textId="77777777" w:rsidR="003B657B" w:rsidRDefault="00000000">
            <w:r>
              <w:rPr>
                <w:sz w:val="18"/>
              </w:rPr>
              <w:t>PKR 20 Emulgic fee per qualifying order</w:t>
            </w:r>
          </w:p>
        </w:tc>
      </w:tr>
      <w:tr w:rsidR="003B657B" w14:paraId="742536FE" w14:textId="77777777">
        <w:trPr>
          <w:jc w:val="center"/>
        </w:trPr>
        <w:tc>
          <w:tcPr>
            <w:tcW w:w="5112" w:type="dxa"/>
            <w:vAlign w:val="center"/>
          </w:tcPr>
          <w:p w14:paraId="68615ECE" w14:textId="77777777" w:rsidR="003B657B" w:rsidRDefault="00000000">
            <w:r>
              <w:rPr>
                <w:sz w:val="18"/>
              </w:rPr>
              <w:t>COD order</w:t>
            </w:r>
          </w:p>
        </w:tc>
        <w:tc>
          <w:tcPr>
            <w:tcW w:w="5112" w:type="dxa"/>
            <w:vAlign w:val="center"/>
          </w:tcPr>
          <w:p w14:paraId="7A7EF90C" w14:textId="77777777" w:rsidR="003B657B" w:rsidRDefault="00000000">
            <w:r>
              <w:rPr>
                <w:sz w:val="18"/>
              </w:rPr>
              <w:t>PKR 10 Emulgic fee per qualifying order</w:t>
            </w:r>
          </w:p>
        </w:tc>
      </w:tr>
      <w:tr w:rsidR="003B657B" w14:paraId="0B578A7A" w14:textId="77777777">
        <w:trPr>
          <w:jc w:val="center"/>
        </w:trPr>
        <w:tc>
          <w:tcPr>
            <w:tcW w:w="5112" w:type="dxa"/>
            <w:vAlign w:val="center"/>
          </w:tcPr>
          <w:p w14:paraId="52BBB55E" w14:textId="77777777" w:rsidR="003B657B" w:rsidRDefault="00000000">
            <w:r>
              <w:rPr>
                <w:sz w:val="18"/>
              </w:rPr>
              <w:t>Billboard/product showcase</w:t>
            </w:r>
          </w:p>
        </w:tc>
        <w:tc>
          <w:tcPr>
            <w:tcW w:w="5112" w:type="dxa"/>
            <w:vAlign w:val="center"/>
          </w:tcPr>
          <w:p w14:paraId="0629C42C" w14:textId="77777777" w:rsidR="003B657B" w:rsidRDefault="00000000">
            <w:r>
              <w:rPr>
                <w:sz w:val="18"/>
              </w:rPr>
              <w:t>PKR 100 per product for approximately 3 days</w:t>
            </w:r>
          </w:p>
        </w:tc>
      </w:tr>
      <w:tr w:rsidR="003B657B" w14:paraId="658AF6B6" w14:textId="77777777">
        <w:trPr>
          <w:jc w:val="center"/>
        </w:trPr>
        <w:tc>
          <w:tcPr>
            <w:tcW w:w="5112" w:type="dxa"/>
            <w:vAlign w:val="center"/>
          </w:tcPr>
          <w:p w14:paraId="38683087" w14:textId="77777777" w:rsidR="003B657B" w:rsidRDefault="00000000">
            <w:r>
              <w:rPr>
                <w:sz w:val="18"/>
              </w:rPr>
              <w:t>Card/deal purchase</w:t>
            </w:r>
          </w:p>
        </w:tc>
        <w:tc>
          <w:tcPr>
            <w:tcW w:w="5112" w:type="dxa"/>
            <w:vAlign w:val="center"/>
          </w:tcPr>
          <w:p w14:paraId="101A8C74" w14:textId="77777777" w:rsidR="003B657B" w:rsidRDefault="00000000">
            <w:r>
              <w:rPr>
                <w:sz w:val="18"/>
              </w:rPr>
              <w:t>PKR 5 Emulgic fee per qualifying transaction</w:t>
            </w:r>
          </w:p>
        </w:tc>
      </w:tr>
      <w:tr w:rsidR="003B657B" w14:paraId="4C26B179" w14:textId="77777777">
        <w:trPr>
          <w:jc w:val="center"/>
        </w:trPr>
        <w:tc>
          <w:tcPr>
            <w:tcW w:w="5112" w:type="dxa"/>
            <w:vAlign w:val="center"/>
          </w:tcPr>
          <w:p w14:paraId="1F278347" w14:textId="77777777" w:rsidR="003B657B" w:rsidRDefault="00000000">
            <w:r>
              <w:rPr>
                <w:sz w:val="18"/>
              </w:rPr>
              <w:t>Minimum seller payout</w:t>
            </w:r>
          </w:p>
        </w:tc>
        <w:tc>
          <w:tcPr>
            <w:tcW w:w="5112" w:type="dxa"/>
            <w:vAlign w:val="center"/>
          </w:tcPr>
          <w:p w14:paraId="49E4087E" w14:textId="77777777" w:rsidR="003B657B" w:rsidRDefault="00000000">
            <w:r>
              <w:rPr>
                <w:sz w:val="18"/>
              </w:rPr>
              <w:t>PKR 500</w:t>
            </w:r>
          </w:p>
        </w:tc>
      </w:tr>
    </w:tbl>
    <w:p w14:paraId="037357C9" w14:textId="77777777" w:rsidR="003B657B" w:rsidRDefault="003B657B"/>
    <w:p w14:paraId="7AFB71EA" w14:textId="77777777" w:rsidR="003B657B" w:rsidRDefault="00000000">
      <w:pPr>
        <w:pStyle w:val="Heading1"/>
      </w:pPr>
      <w:r>
        <w:t>10. Rotating Billboard / Sponsored Products</w:t>
      </w:r>
    </w:p>
    <w:p w14:paraId="1B4E0B2E" w14:textId="77777777" w:rsidR="003B657B" w:rsidRDefault="00000000">
      <w:r>
        <w:t>Place a small billboard/banner above the video feed. It should not cover a large portion of the feed.</w:t>
      </w:r>
    </w:p>
    <w:p w14:paraId="1C0FB037" w14:textId="77777777" w:rsidR="003B657B" w:rsidRDefault="00000000">
      <w:pPr>
        <w:pStyle w:val="ListBullet"/>
      </w:pPr>
      <w:r>
        <w:t>Automatically rotate from one promotion to another.</w:t>
      </w:r>
    </w:p>
    <w:p w14:paraId="20E7F2EB" w14:textId="77777777" w:rsidR="003B657B" w:rsidRDefault="00000000">
      <w:pPr>
        <w:pStyle w:val="ListBullet"/>
      </w:pPr>
      <w:r>
        <w:t>Possible content: top seller of the month, new products, best products, limited-time offers, 50%/70% sales and other featured products.</w:t>
      </w:r>
    </w:p>
    <w:p w14:paraId="7D5ED90A" w14:textId="77777777" w:rsidR="003B657B" w:rsidRDefault="00000000">
      <w:pPr>
        <w:pStyle w:val="ListBullet"/>
      </w:pPr>
      <w:r>
        <w:t>Seller can pay to showcase a selected product.</w:t>
      </w:r>
    </w:p>
    <w:p w14:paraId="3AB95343" w14:textId="77777777" w:rsidR="003B657B" w:rsidRDefault="00000000">
      <w:pPr>
        <w:pStyle w:val="ListBullet"/>
      </w:pPr>
      <w:r>
        <w:t>Price: PKR 100 per product for approximately 3 days.</w:t>
      </w:r>
    </w:p>
    <w:p w14:paraId="72BC0A47" w14:textId="77777777" w:rsidR="003B657B" w:rsidRDefault="00000000">
      <w:pPr>
        <w:pStyle w:val="ListBullet"/>
      </w:pPr>
      <w:r>
        <w:t>Store seller, product, start/end time and active/expired status.</w:t>
      </w:r>
    </w:p>
    <w:p w14:paraId="32E336F0" w14:textId="77777777" w:rsidR="003B657B" w:rsidRDefault="00000000">
      <w:pPr>
        <w:pStyle w:val="ListBullet"/>
      </w:pPr>
      <w:r>
        <w:t>Admin can manage promotions.</w:t>
      </w:r>
    </w:p>
    <w:p w14:paraId="51BF5374" w14:textId="77777777" w:rsidR="003B657B" w:rsidRDefault="00000000">
      <w:pPr>
        <w:pStyle w:val="ListBullet"/>
      </w:pPr>
      <w:r>
        <w:t>Expired promotions stop appearing.</w:t>
      </w:r>
    </w:p>
    <w:p w14:paraId="33F160CF" w14:textId="77777777" w:rsidR="003B657B" w:rsidRDefault="00000000">
      <w:pPr>
        <w:pStyle w:val="ListBullet"/>
      </w:pPr>
      <w:r>
        <w:t>Sponsored content should be clearly labeled.</w:t>
      </w:r>
    </w:p>
    <w:p w14:paraId="4E1BAC9B" w14:textId="77777777" w:rsidR="003B657B" w:rsidRDefault="00000000">
      <w:pPr>
        <w:pStyle w:val="Heading1"/>
      </w:pPr>
      <w:r>
        <w:t>11. Bank-Card Discounts and Deals</w:t>
      </w:r>
    </w:p>
    <w:p w14:paraId="16B9941F" w14:textId="77777777" w:rsidR="003B657B" w:rsidRDefault="00000000">
      <w:pPr>
        <w:pStyle w:val="ListBullet"/>
      </w:pPr>
      <w:r>
        <w:t>Separate deals/card-offers section.</w:t>
      </w:r>
    </w:p>
    <w:p w14:paraId="68742C9F" w14:textId="77777777" w:rsidR="003B657B" w:rsidRDefault="00000000">
      <w:pPr>
        <w:pStyle w:val="ListBullet"/>
      </w:pPr>
      <w:r>
        <w:t>Support restaurants, cafés, malls, cosmetics/beauty, clothing, food outlets and other participating businesses.</w:t>
      </w:r>
    </w:p>
    <w:p w14:paraId="4BE0B4EA" w14:textId="77777777" w:rsidR="003B657B" w:rsidRDefault="00000000">
      <w:pPr>
        <w:pStyle w:val="ListBullet"/>
      </w:pPr>
      <w:r>
        <w:t>Show business, discount/offer, participating card/bank where applicable, and validity.</w:t>
      </w:r>
    </w:p>
    <w:p w14:paraId="06895718" w14:textId="77777777" w:rsidR="003B657B" w:rsidRDefault="00000000">
      <w:pPr>
        <w:pStyle w:val="ListBullet"/>
      </w:pPr>
      <w:r>
        <w:t>Examples discussed include Meezan/Meezan Bank, HBL, UBL and Allied Bank offers, subject to actual partnerships/data.</w:t>
      </w:r>
    </w:p>
    <w:p w14:paraId="5DDEDE47" w14:textId="77777777" w:rsidR="003B657B" w:rsidRDefault="00000000">
      <w:pPr>
        <w:pStyle w:val="ListBullet"/>
      </w:pPr>
      <w:r>
        <w:t>Track qualifying card/deal transactions.</w:t>
      </w:r>
    </w:p>
    <w:p w14:paraId="4A022A3A" w14:textId="77777777" w:rsidR="003B657B" w:rsidRDefault="00000000">
      <w:pPr>
        <w:pStyle w:val="ListBullet"/>
      </w:pPr>
      <w:r>
        <w:t>Platform fee: PKR 5 per qualifying transaction.</w:t>
      </w:r>
    </w:p>
    <w:p w14:paraId="501AC424" w14:textId="77777777" w:rsidR="003B657B" w:rsidRDefault="00000000">
      <w:pPr>
        <w:pStyle w:val="Heading1"/>
      </w:pPr>
      <w:r>
        <w:t>12. Separate Emulgic Admin Portal</w:t>
      </w:r>
    </w:p>
    <w:p w14:paraId="2DE38773" w14:textId="77777777" w:rsidR="003B657B" w:rsidRDefault="00000000">
      <w:r>
        <w:t>Build the admin portal as a separate secure interface, but connect it to the same backend/database/source of truth as the Pitch and Sell app. Do not create a second disconnected data system.</w:t>
      </w:r>
    </w:p>
    <w:p w14:paraId="0CD00F9C" w14:textId="77777777" w:rsidR="003B657B" w:rsidRDefault="00000000">
      <w:r>
        <w:t>Normal users and sellers must never see platform-wide admin data. Security must be enforced by backend role authorization, not only by hiding a button.</w:t>
      </w:r>
    </w:p>
    <w:p w14:paraId="24F39C6E" w14:textId="77777777" w:rsidR="003B657B" w:rsidRDefault="00000000">
      <w:pPr>
        <w:pStyle w:val="Heading2"/>
      </w:pPr>
      <w:r>
        <w:t>Admin authentication</w:t>
      </w:r>
    </w:p>
    <w:p w14:paraId="30C4E9C0" w14:textId="77777777" w:rsidR="003B657B" w:rsidRDefault="00000000">
      <w:pPr>
        <w:pStyle w:val="ListBullet"/>
      </w:pPr>
      <w:r>
        <w:t>Dedicated admin login</w:t>
      </w:r>
    </w:p>
    <w:p w14:paraId="0D4830A9" w14:textId="77777777" w:rsidR="003B657B" w:rsidRDefault="00000000">
      <w:pPr>
        <w:pStyle w:val="ListBullet"/>
      </w:pPr>
      <w:r>
        <w:lastRenderedPageBreak/>
        <w:t>Role-based authorization</w:t>
      </w:r>
    </w:p>
    <w:p w14:paraId="257F88EE" w14:textId="77777777" w:rsidR="003B657B" w:rsidRDefault="00000000">
      <w:pPr>
        <w:pStyle w:val="ListBullet"/>
      </w:pPr>
      <w:r>
        <w:t>Only authorized Emulgic administrators</w:t>
      </w:r>
    </w:p>
    <w:p w14:paraId="28B4DB85" w14:textId="77777777" w:rsidR="003B657B" w:rsidRDefault="00000000">
      <w:pPr>
        <w:pStyle w:val="ListBullet"/>
      </w:pPr>
      <w:r>
        <w:t>Protected sessions</w:t>
      </w:r>
    </w:p>
    <w:p w14:paraId="3D56349D" w14:textId="77777777" w:rsidR="003B657B" w:rsidRDefault="00000000">
      <w:pPr>
        <w:pStyle w:val="ListBullet"/>
      </w:pPr>
      <w:r>
        <w:t>Audit important financial/admin actions</w:t>
      </w:r>
    </w:p>
    <w:p w14:paraId="2F2D46D3" w14:textId="77777777" w:rsidR="003B657B" w:rsidRDefault="00000000">
      <w:pPr>
        <w:pStyle w:val="Heading2"/>
      </w:pPr>
      <w:r>
        <w:t>Admin dashboard</w:t>
      </w:r>
    </w:p>
    <w:p w14:paraId="7702D3AE" w14:textId="77777777" w:rsidR="003B657B" w:rsidRDefault="00000000">
      <w:pPr>
        <w:pStyle w:val="ListBullet"/>
      </w:pPr>
      <w:r>
        <w:t>Total/active sellers</w:t>
      </w:r>
    </w:p>
    <w:p w14:paraId="427FC1E8" w14:textId="77777777" w:rsidR="003B657B" w:rsidRDefault="00000000">
      <w:pPr>
        <w:pStyle w:val="ListBullet"/>
      </w:pPr>
      <w:r>
        <w:t>Total customers</w:t>
      </w:r>
    </w:p>
    <w:p w14:paraId="3A3EB953" w14:textId="77777777" w:rsidR="003B657B" w:rsidRDefault="00000000">
      <w:pPr>
        <w:pStyle w:val="ListBullet"/>
      </w:pPr>
      <w:r>
        <w:t>Total products</w:t>
      </w:r>
    </w:p>
    <w:p w14:paraId="1358690A" w14:textId="77777777" w:rsidR="003B657B" w:rsidRDefault="00000000">
      <w:pPr>
        <w:pStyle w:val="ListBullet"/>
      </w:pPr>
      <w:r>
        <w:t>Total orders</w:t>
      </w:r>
    </w:p>
    <w:p w14:paraId="41C26DD7" w14:textId="77777777" w:rsidR="003B657B" w:rsidRDefault="00000000">
      <w:pPr>
        <w:pStyle w:val="ListBullet"/>
      </w:pPr>
      <w:r>
        <w:t>Today's orders</w:t>
      </w:r>
    </w:p>
    <w:p w14:paraId="5AFC9657" w14:textId="77777777" w:rsidR="003B657B" w:rsidRDefault="00000000">
      <w:pPr>
        <w:pStyle w:val="ListBullet"/>
      </w:pPr>
      <w:r>
        <w:t>Pay Now orders</w:t>
      </w:r>
    </w:p>
    <w:p w14:paraId="27205B27" w14:textId="77777777" w:rsidR="003B657B" w:rsidRDefault="00000000">
      <w:pPr>
        <w:pStyle w:val="ListBullet"/>
      </w:pPr>
      <w:r>
        <w:t>COD orders</w:t>
      </w:r>
    </w:p>
    <w:p w14:paraId="1F55AEF4" w14:textId="77777777" w:rsidR="003B657B" w:rsidRDefault="00000000">
      <w:pPr>
        <w:pStyle w:val="ListBullet"/>
      </w:pPr>
      <w:r>
        <w:t>Completed/delivered orders</w:t>
      </w:r>
    </w:p>
    <w:p w14:paraId="35257A91" w14:textId="77777777" w:rsidR="003B657B" w:rsidRDefault="00000000">
      <w:pPr>
        <w:pStyle w:val="ListBullet"/>
      </w:pPr>
      <w:r>
        <w:t>Cancelled/returned orders</w:t>
      </w:r>
    </w:p>
    <w:p w14:paraId="79DBE1CB" w14:textId="77777777" w:rsidR="003B657B" w:rsidRDefault="00000000">
      <w:pPr>
        <w:pStyle w:val="ListBullet"/>
      </w:pPr>
      <w:r>
        <w:t>Gross transaction value</w:t>
      </w:r>
    </w:p>
    <w:p w14:paraId="03720FC7" w14:textId="77777777" w:rsidR="003B657B" w:rsidRDefault="00000000">
      <w:pPr>
        <w:pStyle w:val="ListBullet"/>
      </w:pPr>
      <w:r>
        <w:t>Emulgic fees</w:t>
      </w:r>
    </w:p>
    <w:p w14:paraId="49D3EF7A" w14:textId="77777777" w:rsidR="003B657B" w:rsidRDefault="00000000">
      <w:pPr>
        <w:pStyle w:val="ListBullet"/>
      </w:pPr>
      <w:r>
        <w:t>Pending payouts</w:t>
      </w:r>
    </w:p>
    <w:p w14:paraId="6296FF46" w14:textId="77777777" w:rsidR="003B657B" w:rsidRDefault="00000000">
      <w:pPr>
        <w:pStyle w:val="ListBullet"/>
      </w:pPr>
      <w:r>
        <w:t>Billboard revenue</w:t>
      </w:r>
    </w:p>
    <w:p w14:paraId="55CC061B" w14:textId="77777777" w:rsidR="003B657B" w:rsidRDefault="00000000">
      <w:pPr>
        <w:pStyle w:val="ListBullet"/>
      </w:pPr>
      <w:r>
        <w:t>Card/deal revenue</w:t>
      </w:r>
    </w:p>
    <w:p w14:paraId="0F13264F" w14:textId="77777777" w:rsidR="003B657B" w:rsidRDefault="00000000">
      <w:pPr>
        <w:pStyle w:val="Heading2"/>
      </w:pPr>
      <w:r>
        <w:t>Admin: Sellers</w:t>
      </w:r>
    </w:p>
    <w:p w14:paraId="6CB158C6" w14:textId="77777777" w:rsidR="003B657B" w:rsidRDefault="00000000">
      <w:pPr>
        <w:pStyle w:val="ListBullet"/>
      </w:pPr>
      <w:r>
        <w:t>Search sellers</w:t>
      </w:r>
    </w:p>
    <w:p w14:paraId="6AA786FC" w14:textId="77777777" w:rsidR="003B657B" w:rsidRDefault="00000000">
      <w:pPr>
        <w:pStyle w:val="ListBullet"/>
      </w:pPr>
      <w:r>
        <w:t>Seller profile</w:t>
      </w:r>
    </w:p>
    <w:p w14:paraId="37F2507B" w14:textId="77777777" w:rsidR="003B657B" w:rsidRDefault="00000000">
      <w:pPr>
        <w:pStyle w:val="ListBullet"/>
      </w:pPr>
      <w:r>
        <w:t>Products</w:t>
      </w:r>
    </w:p>
    <w:p w14:paraId="66065DD7" w14:textId="77777777" w:rsidR="003B657B" w:rsidRDefault="00000000">
      <w:pPr>
        <w:pStyle w:val="ListBullet"/>
      </w:pPr>
      <w:r>
        <w:t>Total orders</w:t>
      </w:r>
    </w:p>
    <w:p w14:paraId="1D4AF52C" w14:textId="77777777" w:rsidR="003B657B" w:rsidRDefault="00000000">
      <w:pPr>
        <w:pStyle w:val="ListBullet"/>
      </w:pPr>
      <w:r>
        <w:t>Pay Now vs COD</w:t>
      </w:r>
    </w:p>
    <w:p w14:paraId="5FAC5A52" w14:textId="77777777" w:rsidR="003B657B" w:rsidRDefault="00000000">
      <w:pPr>
        <w:pStyle w:val="ListBullet"/>
      </w:pPr>
      <w:r>
        <w:t>Completed/cancelled/returned orders</w:t>
      </w:r>
    </w:p>
    <w:p w14:paraId="7211E49C" w14:textId="77777777" w:rsidR="003B657B" w:rsidRDefault="00000000">
      <w:pPr>
        <w:pStyle w:val="ListBullet"/>
      </w:pPr>
      <w:r>
        <w:t>Gross sales</w:t>
      </w:r>
    </w:p>
    <w:p w14:paraId="337C394C" w14:textId="77777777" w:rsidR="003B657B" w:rsidRDefault="00000000">
      <w:pPr>
        <w:pStyle w:val="ListBullet"/>
      </w:pPr>
      <w:r>
        <w:t>Emulgic fees</w:t>
      </w:r>
    </w:p>
    <w:p w14:paraId="3FAEDF91" w14:textId="77777777" w:rsidR="003B657B" w:rsidRDefault="00000000">
      <w:pPr>
        <w:pStyle w:val="ListBullet"/>
      </w:pPr>
      <w:r>
        <w:t>Seller balance</w:t>
      </w:r>
    </w:p>
    <w:p w14:paraId="32C3980A" w14:textId="77777777" w:rsidR="003B657B" w:rsidRDefault="00000000">
      <w:pPr>
        <w:pStyle w:val="ListBullet"/>
      </w:pPr>
      <w:r>
        <w:t>Payout requests/history</w:t>
      </w:r>
    </w:p>
    <w:p w14:paraId="14AC93B9" w14:textId="77777777" w:rsidR="003B657B" w:rsidRDefault="00000000">
      <w:pPr>
        <w:pStyle w:val="ListBullet"/>
      </w:pPr>
      <w:r>
        <w:t>Seller status</w:t>
      </w:r>
    </w:p>
    <w:p w14:paraId="3BABDCC0" w14:textId="77777777" w:rsidR="003B657B" w:rsidRDefault="00000000">
      <w:pPr>
        <w:pStyle w:val="Heading2"/>
      </w:pPr>
      <w:r>
        <w:t>Admin: Orders</w:t>
      </w:r>
    </w:p>
    <w:p w14:paraId="4B408299" w14:textId="77777777" w:rsidR="003B657B" w:rsidRDefault="00000000">
      <w:pPr>
        <w:pStyle w:val="ListBullet"/>
      </w:pPr>
      <w:r>
        <w:t>Order ID</w:t>
      </w:r>
    </w:p>
    <w:p w14:paraId="04DF010D" w14:textId="77777777" w:rsidR="003B657B" w:rsidRDefault="00000000">
      <w:pPr>
        <w:pStyle w:val="ListBullet"/>
      </w:pPr>
      <w:r>
        <w:t>Seller</w:t>
      </w:r>
    </w:p>
    <w:p w14:paraId="7A37FE8D" w14:textId="77777777" w:rsidR="003B657B" w:rsidRDefault="00000000">
      <w:pPr>
        <w:pStyle w:val="ListBullet"/>
      </w:pPr>
      <w:r>
        <w:t>Customer</w:t>
      </w:r>
    </w:p>
    <w:p w14:paraId="512D5537" w14:textId="77777777" w:rsidR="003B657B" w:rsidRDefault="00000000">
      <w:pPr>
        <w:pStyle w:val="ListBullet"/>
      </w:pPr>
      <w:r>
        <w:t>Product</w:t>
      </w:r>
    </w:p>
    <w:p w14:paraId="532B11B2" w14:textId="77777777" w:rsidR="003B657B" w:rsidRDefault="00000000">
      <w:pPr>
        <w:pStyle w:val="ListBullet"/>
      </w:pPr>
      <w:r>
        <w:t>Quantity</w:t>
      </w:r>
    </w:p>
    <w:p w14:paraId="3652B707" w14:textId="77777777" w:rsidR="003B657B" w:rsidRDefault="00000000">
      <w:pPr>
        <w:pStyle w:val="ListBullet"/>
      </w:pPr>
      <w:r>
        <w:t>Amount</w:t>
      </w:r>
    </w:p>
    <w:p w14:paraId="1E444776" w14:textId="77777777" w:rsidR="003B657B" w:rsidRDefault="00000000">
      <w:pPr>
        <w:pStyle w:val="ListBullet"/>
      </w:pPr>
      <w:r>
        <w:t>Payment method/status</w:t>
      </w:r>
    </w:p>
    <w:p w14:paraId="3C762B05" w14:textId="77777777" w:rsidR="003B657B" w:rsidRDefault="00000000">
      <w:pPr>
        <w:pStyle w:val="ListBullet"/>
      </w:pPr>
      <w:r>
        <w:t>Order status</w:t>
      </w:r>
    </w:p>
    <w:p w14:paraId="1C5D3EA7" w14:textId="77777777" w:rsidR="003B657B" w:rsidRDefault="00000000">
      <w:pPr>
        <w:pStyle w:val="ListBullet"/>
      </w:pPr>
      <w:r>
        <w:t>Delivery/shipment status where available</w:t>
      </w:r>
    </w:p>
    <w:p w14:paraId="40394C5B" w14:textId="77777777" w:rsidR="003B657B" w:rsidRDefault="00000000">
      <w:pPr>
        <w:pStyle w:val="ListBullet"/>
      </w:pPr>
      <w:r>
        <w:t>Platform fee</w:t>
      </w:r>
    </w:p>
    <w:p w14:paraId="71332808" w14:textId="77777777" w:rsidR="003B657B" w:rsidRDefault="00000000">
      <w:pPr>
        <w:pStyle w:val="ListBullet"/>
      </w:pPr>
      <w:r>
        <w:lastRenderedPageBreak/>
        <w:t>Seller earning/balance impact</w:t>
      </w:r>
    </w:p>
    <w:p w14:paraId="5293A71A" w14:textId="77777777" w:rsidR="003B657B" w:rsidRDefault="00000000">
      <w:pPr>
        <w:pStyle w:val="ListBullet"/>
      </w:pPr>
      <w:r>
        <w:t>Date/time</w:t>
      </w:r>
    </w:p>
    <w:p w14:paraId="057E7561" w14:textId="77777777" w:rsidR="003B657B" w:rsidRDefault="00000000">
      <w:pPr>
        <w:pStyle w:val="ListBullet"/>
      </w:pPr>
      <w:r>
        <w:t>Payout/settlement status</w:t>
      </w:r>
    </w:p>
    <w:p w14:paraId="5F69B10D" w14:textId="77777777" w:rsidR="003B657B" w:rsidRDefault="00000000">
      <w:pPr>
        <w:pStyle w:val="ListBullet"/>
      </w:pPr>
      <w:r>
        <w:t>Filters by seller, customer, payment type, status and date</w:t>
      </w:r>
    </w:p>
    <w:p w14:paraId="74BA1D01" w14:textId="77777777" w:rsidR="003B657B" w:rsidRDefault="00000000">
      <w:pPr>
        <w:pStyle w:val="Heading2"/>
      </w:pPr>
      <w:r>
        <w:t>Admin: Customers</w:t>
      </w:r>
    </w:p>
    <w:p w14:paraId="22F7B50A" w14:textId="77777777" w:rsidR="003B657B" w:rsidRDefault="00000000">
      <w:pPr>
        <w:pStyle w:val="ListBullet"/>
      </w:pPr>
      <w:r>
        <w:t>Search</w:t>
      </w:r>
    </w:p>
    <w:p w14:paraId="13E8F5E9" w14:textId="77777777" w:rsidR="003B657B" w:rsidRDefault="00000000">
      <w:pPr>
        <w:pStyle w:val="ListBullet"/>
      </w:pPr>
      <w:r>
        <w:t>Required account information</w:t>
      </w:r>
    </w:p>
    <w:p w14:paraId="6B2EA4BD" w14:textId="77777777" w:rsidR="003B657B" w:rsidRDefault="00000000">
      <w:pPr>
        <w:pStyle w:val="ListBullet"/>
      </w:pPr>
      <w:r>
        <w:t>Order history</w:t>
      </w:r>
    </w:p>
    <w:p w14:paraId="7772D03B" w14:textId="77777777" w:rsidR="003B657B" w:rsidRDefault="00000000">
      <w:pPr>
        <w:pStyle w:val="ListBullet"/>
      </w:pPr>
      <w:r>
        <w:t>Pay Now/COD history</w:t>
      </w:r>
    </w:p>
    <w:p w14:paraId="0AAB6518" w14:textId="77777777" w:rsidR="003B657B" w:rsidRDefault="00000000">
      <w:pPr>
        <w:pStyle w:val="ListBullet"/>
      </w:pPr>
      <w:r>
        <w:t>Completed/cancelled/returned orders</w:t>
      </w:r>
    </w:p>
    <w:p w14:paraId="6C51EE5B" w14:textId="77777777" w:rsidR="003B657B" w:rsidRDefault="00000000">
      <w:pPr>
        <w:pStyle w:val="ListBullet"/>
      </w:pPr>
      <w:r>
        <w:t>Relevant support information</w:t>
      </w:r>
    </w:p>
    <w:p w14:paraId="1E321272" w14:textId="77777777" w:rsidR="003B657B" w:rsidRDefault="00000000">
      <w:pPr>
        <w:pStyle w:val="Heading2"/>
      </w:pPr>
      <w:r>
        <w:t>Admin: Payments and payouts</w:t>
      </w:r>
    </w:p>
    <w:p w14:paraId="01FA5CC9" w14:textId="77777777" w:rsidR="003B657B" w:rsidRDefault="00000000">
      <w:pPr>
        <w:pStyle w:val="ListBullet"/>
      </w:pPr>
      <w:r>
        <w:t>Pay Now payments</w:t>
      </w:r>
    </w:p>
    <w:p w14:paraId="7CC6356D" w14:textId="77777777" w:rsidR="003B657B" w:rsidRDefault="00000000">
      <w:pPr>
        <w:pStyle w:val="ListBullet"/>
      </w:pPr>
      <w:r>
        <w:t>COD settlement state</w:t>
      </w:r>
    </w:p>
    <w:p w14:paraId="5AFC8F75" w14:textId="77777777" w:rsidR="003B657B" w:rsidRDefault="00000000">
      <w:pPr>
        <w:pStyle w:val="ListBullet"/>
      </w:pPr>
      <w:r>
        <w:t>Platform fees</w:t>
      </w:r>
    </w:p>
    <w:p w14:paraId="26186BD3" w14:textId="77777777" w:rsidR="003B657B" w:rsidRDefault="00000000">
      <w:pPr>
        <w:pStyle w:val="ListBullet"/>
      </w:pPr>
      <w:r>
        <w:t>Seller balances</w:t>
      </w:r>
    </w:p>
    <w:p w14:paraId="11ED3BD9" w14:textId="77777777" w:rsidR="003B657B" w:rsidRDefault="00000000">
      <w:pPr>
        <w:pStyle w:val="ListBullet"/>
      </w:pPr>
      <w:r>
        <w:t>Payout requests</w:t>
      </w:r>
    </w:p>
    <w:p w14:paraId="551D9E2A" w14:textId="77777777" w:rsidR="003B657B" w:rsidRDefault="00000000">
      <w:pPr>
        <w:pStyle w:val="ListBullet"/>
      </w:pPr>
      <w:r>
        <w:t>Approve/reject</w:t>
      </w:r>
    </w:p>
    <w:p w14:paraId="6C49A325" w14:textId="77777777" w:rsidR="003B657B" w:rsidRDefault="00000000">
      <w:pPr>
        <w:pStyle w:val="ListBullet"/>
      </w:pPr>
      <w:r>
        <w:t>Payout status</w:t>
      </w:r>
    </w:p>
    <w:p w14:paraId="6004C63D" w14:textId="77777777" w:rsidR="003B657B" w:rsidRDefault="00000000">
      <w:pPr>
        <w:pStyle w:val="ListBullet"/>
      </w:pPr>
      <w:r>
        <w:t>Payout history</w:t>
      </w:r>
    </w:p>
    <w:p w14:paraId="3235FF7B" w14:textId="77777777" w:rsidR="003B657B" w:rsidRDefault="00000000">
      <w:pPr>
        <w:pStyle w:val="Heading2"/>
      </w:pPr>
      <w:r>
        <w:t>Admin: Promotions</w:t>
      </w:r>
    </w:p>
    <w:p w14:paraId="5C96EC0C" w14:textId="77777777" w:rsidR="003B657B" w:rsidRDefault="00000000">
      <w:pPr>
        <w:pStyle w:val="ListBullet"/>
      </w:pPr>
      <w:r>
        <w:t>Promotion requests</w:t>
      </w:r>
    </w:p>
    <w:p w14:paraId="24EA6473" w14:textId="77777777" w:rsidR="003B657B" w:rsidRDefault="00000000">
      <w:pPr>
        <w:pStyle w:val="ListBullet"/>
      </w:pPr>
      <w:r>
        <w:t>Seller/product</w:t>
      </w:r>
    </w:p>
    <w:p w14:paraId="4F1C4C52" w14:textId="77777777" w:rsidR="003B657B" w:rsidRDefault="00000000">
      <w:pPr>
        <w:pStyle w:val="ListBullet"/>
      </w:pPr>
      <w:r>
        <w:t>Start/end</w:t>
      </w:r>
    </w:p>
    <w:p w14:paraId="0BA8B6A4" w14:textId="77777777" w:rsidR="003B657B" w:rsidRDefault="00000000">
      <w:pPr>
        <w:pStyle w:val="ListBullet"/>
      </w:pPr>
      <w:r>
        <w:t>Price</w:t>
      </w:r>
    </w:p>
    <w:p w14:paraId="627364AD" w14:textId="77777777" w:rsidR="003B657B" w:rsidRDefault="00000000">
      <w:pPr>
        <w:pStyle w:val="ListBullet"/>
      </w:pPr>
      <w:r>
        <w:t>Status</w:t>
      </w:r>
    </w:p>
    <w:p w14:paraId="7FEA3C67" w14:textId="77777777" w:rsidR="003B657B" w:rsidRDefault="00000000">
      <w:pPr>
        <w:pStyle w:val="ListBullet"/>
      </w:pPr>
      <w:r>
        <w:t>Active/expired promotions</w:t>
      </w:r>
    </w:p>
    <w:p w14:paraId="581C2969" w14:textId="77777777" w:rsidR="003B657B" w:rsidRDefault="00000000">
      <w:pPr>
        <w:pStyle w:val="ListBullet"/>
      </w:pPr>
      <w:r>
        <w:t>PKR 100 promotion revenue</w:t>
      </w:r>
    </w:p>
    <w:p w14:paraId="4B6D93DC" w14:textId="77777777" w:rsidR="003B657B" w:rsidRDefault="00000000">
      <w:pPr>
        <w:pStyle w:val="Heading2"/>
      </w:pPr>
      <w:r>
        <w:t>Admin: Deals</w:t>
      </w:r>
    </w:p>
    <w:p w14:paraId="45CE3C48" w14:textId="77777777" w:rsidR="003B657B" w:rsidRDefault="00000000">
      <w:pPr>
        <w:pStyle w:val="ListBullet"/>
      </w:pPr>
      <w:r>
        <w:t>Create/manage deals</w:t>
      </w:r>
    </w:p>
    <w:p w14:paraId="13EB7C70" w14:textId="77777777" w:rsidR="003B657B" w:rsidRDefault="00000000">
      <w:pPr>
        <w:pStyle w:val="ListBullet"/>
      </w:pPr>
      <w:r>
        <w:t>Offer details</w:t>
      </w:r>
    </w:p>
    <w:p w14:paraId="4C1185D7" w14:textId="77777777" w:rsidR="003B657B" w:rsidRDefault="00000000">
      <w:pPr>
        <w:pStyle w:val="ListBullet"/>
      </w:pPr>
      <w:r>
        <w:t>Card/bank information where applicable</w:t>
      </w:r>
    </w:p>
    <w:p w14:paraId="574868F0" w14:textId="77777777" w:rsidR="003B657B" w:rsidRDefault="00000000">
      <w:pPr>
        <w:pStyle w:val="ListBullet"/>
      </w:pPr>
      <w:r>
        <w:t>Validity</w:t>
      </w:r>
    </w:p>
    <w:p w14:paraId="0FEEA53E" w14:textId="77777777" w:rsidR="003B657B" w:rsidRDefault="00000000">
      <w:pPr>
        <w:pStyle w:val="ListBullet"/>
      </w:pPr>
      <w:r>
        <w:t>Status</w:t>
      </w:r>
    </w:p>
    <w:p w14:paraId="5145FE22" w14:textId="77777777" w:rsidR="003B657B" w:rsidRDefault="00000000">
      <w:pPr>
        <w:pStyle w:val="ListBullet"/>
      </w:pPr>
      <w:r>
        <w:t>Qualifying transactions</w:t>
      </w:r>
    </w:p>
    <w:p w14:paraId="05334A8D" w14:textId="77777777" w:rsidR="003B657B" w:rsidRDefault="00000000">
      <w:pPr>
        <w:pStyle w:val="ListBullet"/>
      </w:pPr>
      <w:r>
        <w:t>PKR 5 fee tracking</w:t>
      </w:r>
    </w:p>
    <w:p w14:paraId="1BBFC1CA" w14:textId="77777777" w:rsidR="003B657B" w:rsidRDefault="00000000">
      <w:pPr>
        <w:pStyle w:val="Heading2"/>
      </w:pPr>
      <w:r>
        <w:t>Admin: Reports</w:t>
      </w:r>
    </w:p>
    <w:p w14:paraId="267A2F90" w14:textId="77777777" w:rsidR="003B657B" w:rsidRDefault="00000000">
      <w:pPr>
        <w:pStyle w:val="ListBullet"/>
      </w:pPr>
      <w:r>
        <w:t>Sales</w:t>
      </w:r>
    </w:p>
    <w:p w14:paraId="387F5E3C" w14:textId="77777777" w:rsidR="003B657B" w:rsidRDefault="00000000">
      <w:pPr>
        <w:pStyle w:val="ListBullet"/>
      </w:pPr>
      <w:r>
        <w:t>Orders</w:t>
      </w:r>
    </w:p>
    <w:p w14:paraId="094F031C" w14:textId="77777777" w:rsidR="003B657B" w:rsidRDefault="00000000">
      <w:pPr>
        <w:pStyle w:val="ListBullet"/>
      </w:pPr>
      <w:r>
        <w:t>Sellers</w:t>
      </w:r>
    </w:p>
    <w:p w14:paraId="3736FE72" w14:textId="77777777" w:rsidR="003B657B" w:rsidRDefault="00000000">
      <w:pPr>
        <w:pStyle w:val="ListBullet"/>
      </w:pPr>
      <w:r>
        <w:lastRenderedPageBreak/>
        <w:t>Customers</w:t>
      </w:r>
    </w:p>
    <w:p w14:paraId="53CC3ADF" w14:textId="77777777" w:rsidR="003B657B" w:rsidRDefault="00000000">
      <w:pPr>
        <w:pStyle w:val="ListBullet"/>
      </w:pPr>
      <w:r>
        <w:t>COD vs Pay Now</w:t>
      </w:r>
    </w:p>
    <w:p w14:paraId="5CFB6696" w14:textId="77777777" w:rsidR="003B657B" w:rsidRDefault="00000000">
      <w:pPr>
        <w:pStyle w:val="ListBullet"/>
      </w:pPr>
      <w:r>
        <w:t>Platform revenue</w:t>
      </w:r>
    </w:p>
    <w:p w14:paraId="339B5FB6" w14:textId="77777777" w:rsidR="003B657B" w:rsidRDefault="00000000">
      <w:pPr>
        <w:pStyle w:val="ListBullet"/>
      </w:pPr>
      <w:r>
        <w:t>Payouts</w:t>
      </w:r>
    </w:p>
    <w:p w14:paraId="6AB38D13" w14:textId="77777777" w:rsidR="003B657B" w:rsidRDefault="00000000">
      <w:pPr>
        <w:pStyle w:val="ListBullet"/>
      </w:pPr>
      <w:r>
        <w:t>Promotions</w:t>
      </w:r>
    </w:p>
    <w:p w14:paraId="05380871" w14:textId="77777777" w:rsidR="003B657B" w:rsidRDefault="00000000">
      <w:pPr>
        <w:pStyle w:val="ListBullet"/>
      </w:pPr>
      <w:r>
        <w:t>Card/deal revenue</w:t>
      </w:r>
    </w:p>
    <w:p w14:paraId="51A8982A" w14:textId="77777777" w:rsidR="003B657B" w:rsidRDefault="00000000">
      <w:pPr>
        <w:pStyle w:val="Heading1"/>
      </w:pPr>
      <w:r>
        <w:t>13. Minimum Data That Must Be Trackable</w:t>
      </w:r>
    </w:p>
    <w:tbl>
      <w:tblPr>
        <w:tblStyle w:val="TableGrid"/>
        <w:tblW w:w="0" w:type="auto"/>
        <w:jc w:val="center"/>
        <w:tblLook w:val="04A0" w:firstRow="1" w:lastRow="0" w:firstColumn="1" w:lastColumn="0" w:noHBand="0" w:noVBand="1"/>
      </w:tblPr>
      <w:tblGrid>
        <w:gridCol w:w="5112"/>
        <w:gridCol w:w="5112"/>
      </w:tblGrid>
      <w:tr w:rsidR="003B657B" w14:paraId="74376D23" w14:textId="77777777">
        <w:trPr>
          <w:jc w:val="center"/>
        </w:trPr>
        <w:tc>
          <w:tcPr>
            <w:tcW w:w="5112" w:type="dxa"/>
            <w:shd w:val="clear" w:color="auto" w:fill="F26B45"/>
            <w:vAlign w:val="center"/>
          </w:tcPr>
          <w:p w14:paraId="4BE2572D" w14:textId="77777777" w:rsidR="003B657B" w:rsidRDefault="00000000">
            <w:r>
              <w:rPr>
                <w:b/>
                <w:sz w:val="18"/>
              </w:rPr>
              <w:t>Record</w:t>
            </w:r>
          </w:p>
        </w:tc>
        <w:tc>
          <w:tcPr>
            <w:tcW w:w="5112" w:type="dxa"/>
            <w:shd w:val="clear" w:color="auto" w:fill="F26B45"/>
            <w:vAlign w:val="center"/>
          </w:tcPr>
          <w:p w14:paraId="453743F8" w14:textId="77777777" w:rsidR="003B657B" w:rsidRDefault="00000000">
            <w:r>
              <w:rPr>
                <w:b/>
                <w:sz w:val="18"/>
              </w:rPr>
              <w:t>Minimum business information</w:t>
            </w:r>
          </w:p>
        </w:tc>
      </w:tr>
      <w:tr w:rsidR="003B657B" w14:paraId="22BCBB6A" w14:textId="77777777">
        <w:trPr>
          <w:jc w:val="center"/>
        </w:trPr>
        <w:tc>
          <w:tcPr>
            <w:tcW w:w="5112" w:type="dxa"/>
            <w:vAlign w:val="center"/>
          </w:tcPr>
          <w:p w14:paraId="0D62D513" w14:textId="77777777" w:rsidR="003B657B" w:rsidRDefault="00000000">
            <w:r>
              <w:rPr>
                <w:sz w:val="18"/>
              </w:rPr>
              <w:t>User</w:t>
            </w:r>
          </w:p>
        </w:tc>
        <w:tc>
          <w:tcPr>
            <w:tcW w:w="5112" w:type="dxa"/>
            <w:vAlign w:val="center"/>
          </w:tcPr>
          <w:p w14:paraId="2394E909" w14:textId="77777777" w:rsidR="003B657B" w:rsidRDefault="00000000">
            <w:r>
              <w:rPr>
                <w:sz w:val="18"/>
              </w:rPr>
              <w:t>User ID, name, contact/auth information, roles/mode</w:t>
            </w:r>
          </w:p>
        </w:tc>
      </w:tr>
      <w:tr w:rsidR="003B657B" w14:paraId="0C9B567E" w14:textId="77777777">
        <w:trPr>
          <w:jc w:val="center"/>
        </w:trPr>
        <w:tc>
          <w:tcPr>
            <w:tcW w:w="5112" w:type="dxa"/>
            <w:vAlign w:val="center"/>
          </w:tcPr>
          <w:p w14:paraId="3D6E8D60" w14:textId="77777777" w:rsidR="003B657B" w:rsidRDefault="00000000">
            <w:r>
              <w:rPr>
                <w:sz w:val="18"/>
              </w:rPr>
              <w:t>Seller</w:t>
            </w:r>
          </w:p>
        </w:tc>
        <w:tc>
          <w:tcPr>
            <w:tcW w:w="5112" w:type="dxa"/>
            <w:vAlign w:val="center"/>
          </w:tcPr>
          <w:p w14:paraId="55327ABC" w14:textId="77777777" w:rsidR="003B657B" w:rsidRDefault="00000000">
            <w:r>
              <w:rPr>
                <w:sz w:val="18"/>
              </w:rPr>
              <w:t>Seller ID, business name, category, contact, logo, status</w:t>
            </w:r>
          </w:p>
        </w:tc>
      </w:tr>
      <w:tr w:rsidR="003B657B" w14:paraId="725B67D2" w14:textId="77777777">
        <w:trPr>
          <w:jc w:val="center"/>
        </w:trPr>
        <w:tc>
          <w:tcPr>
            <w:tcW w:w="5112" w:type="dxa"/>
            <w:vAlign w:val="center"/>
          </w:tcPr>
          <w:p w14:paraId="3E51CB3B" w14:textId="77777777" w:rsidR="003B657B" w:rsidRDefault="00000000">
            <w:r>
              <w:rPr>
                <w:sz w:val="18"/>
              </w:rPr>
              <w:t>Product</w:t>
            </w:r>
          </w:p>
        </w:tc>
        <w:tc>
          <w:tcPr>
            <w:tcW w:w="5112" w:type="dxa"/>
            <w:vAlign w:val="center"/>
          </w:tcPr>
          <w:p w14:paraId="62EE7DC2" w14:textId="77777777" w:rsidR="003B657B" w:rsidRDefault="00000000">
            <w:r>
              <w:rPr>
                <w:sz w:val="18"/>
              </w:rPr>
              <w:t>Product ID, seller, title, description, price, category, video, status</w:t>
            </w:r>
          </w:p>
        </w:tc>
      </w:tr>
      <w:tr w:rsidR="003B657B" w14:paraId="39047023" w14:textId="77777777">
        <w:trPr>
          <w:jc w:val="center"/>
        </w:trPr>
        <w:tc>
          <w:tcPr>
            <w:tcW w:w="5112" w:type="dxa"/>
            <w:vAlign w:val="center"/>
          </w:tcPr>
          <w:p w14:paraId="37AAD628" w14:textId="77777777" w:rsidR="003B657B" w:rsidRDefault="00000000">
            <w:r>
              <w:rPr>
                <w:sz w:val="18"/>
              </w:rPr>
              <w:t>Order</w:t>
            </w:r>
          </w:p>
        </w:tc>
        <w:tc>
          <w:tcPr>
            <w:tcW w:w="5112" w:type="dxa"/>
            <w:vAlign w:val="center"/>
          </w:tcPr>
          <w:p w14:paraId="2FE6818B" w14:textId="77777777" w:rsidR="003B657B" w:rsidRDefault="00000000">
            <w:r>
              <w:rPr>
                <w:sz w:val="18"/>
              </w:rPr>
              <w:t>Order ID, customer, seller, product, quantity, amount, payment method/status, order status, dates</w:t>
            </w:r>
          </w:p>
        </w:tc>
      </w:tr>
      <w:tr w:rsidR="003B657B" w14:paraId="32CB6AD4" w14:textId="77777777">
        <w:trPr>
          <w:jc w:val="center"/>
        </w:trPr>
        <w:tc>
          <w:tcPr>
            <w:tcW w:w="5112" w:type="dxa"/>
            <w:vAlign w:val="center"/>
          </w:tcPr>
          <w:p w14:paraId="7A4EC2DB" w14:textId="77777777" w:rsidR="003B657B" w:rsidRDefault="00000000">
            <w:r>
              <w:rPr>
                <w:sz w:val="18"/>
              </w:rPr>
              <w:t>COD</w:t>
            </w:r>
          </w:p>
        </w:tc>
        <w:tc>
          <w:tcPr>
            <w:tcW w:w="5112" w:type="dxa"/>
            <w:vAlign w:val="center"/>
          </w:tcPr>
          <w:p w14:paraId="3A964B16" w14:textId="77777777" w:rsidR="003B657B" w:rsidRDefault="00000000">
            <w:r>
              <w:rPr>
                <w:sz w:val="18"/>
              </w:rPr>
              <w:t>Order, delivery/settlement state, fee status</w:t>
            </w:r>
          </w:p>
        </w:tc>
      </w:tr>
      <w:tr w:rsidR="003B657B" w14:paraId="5A54ABFB" w14:textId="77777777">
        <w:trPr>
          <w:jc w:val="center"/>
        </w:trPr>
        <w:tc>
          <w:tcPr>
            <w:tcW w:w="5112" w:type="dxa"/>
            <w:vAlign w:val="center"/>
          </w:tcPr>
          <w:p w14:paraId="40CE06B4" w14:textId="77777777" w:rsidR="003B657B" w:rsidRDefault="00000000">
            <w:r>
              <w:rPr>
                <w:sz w:val="18"/>
              </w:rPr>
              <w:t>Payment</w:t>
            </w:r>
          </w:p>
        </w:tc>
        <w:tc>
          <w:tcPr>
            <w:tcW w:w="5112" w:type="dxa"/>
            <w:vAlign w:val="center"/>
          </w:tcPr>
          <w:p w14:paraId="3AE4105E" w14:textId="77777777" w:rsidR="003B657B" w:rsidRDefault="00000000">
            <w:r>
              <w:rPr>
                <w:sz w:val="18"/>
              </w:rPr>
              <w:t>Order, amount, method, status, transaction/reference</w:t>
            </w:r>
          </w:p>
        </w:tc>
      </w:tr>
      <w:tr w:rsidR="003B657B" w14:paraId="78C1FD8D" w14:textId="77777777">
        <w:trPr>
          <w:jc w:val="center"/>
        </w:trPr>
        <w:tc>
          <w:tcPr>
            <w:tcW w:w="5112" w:type="dxa"/>
            <w:vAlign w:val="center"/>
          </w:tcPr>
          <w:p w14:paraId="7D56A11C" w14:textId="77777777" w:rsidR="003B657B" w:rsidRDefault="00000000">
            <w:r>
              <w:rPr>
                <w:sz w:val="18"/>
              </w:rPr>
              <w:t>Seller balance</w:t>
            </w:r>
          </w:p>
        </w:tc>
        <w:tc>
          <w:tcPr>
            <w:tcW w:w="5112" w:type="dxa"/>
            <w:vAlign w:val="center"/>
          </w:tcPr>
          <w:p w14:paraId="7F6FA2B5" w14:textId="77777777" w:rsidR="003B657B" w:rsidRDefault="00000000">
            <w:r>
              <w:rPr>
                <w:sz w:val="18"/>
              </w:rPr>
              <w:t>Credits, fees, available/pending balance</w:t>
            </w:r>
          </w:p>
        </w:tc>
      </w:tr>
      <w:tr w:rsidR="003B657B" w14:paraId="4AC5D8E1" w14:textId="77777777">
        <w:trPr>
          <w:jc w:val="center"/>
        </w:trPr>
        <w:tc>
          <w:tcPr>
            <w:tcW w:w="5112" w:type="dxa"/>
            <w:vAlign w:val="center"/>
          </w:tcPr>
          <w:p w14:paraId="4528F78B" w14:textId="77777777" w:rsidR="003B657B" w:rsidRDefault="00000000">
            <w:r>
              <w:rPr>
                <w:sz w:val="18"/>
              </w:rPr>
              <w:t>Payout</w:t>
            </w:r>
          </w:p>
        </w:tc>
        <w:tc>
          <w:tcPr>
            <w:tcW w:w="5112" w:type="dxa"/>
            <w:vAlign w:val="center"/>
          </w:tcPr>
          <w:p w14:paraId="4FAD69EF" w14:textId="77777777" w:rsidR="003B657B" w:rsidRDefault="00000000">
            <w:r>
              <w:rPr>
                <w:sz w:val="18"/>
              </w:rPr>
              <w:t>Seller, amount, date, status, processed amount/reference</w:t>
            </w:r>
          </w:p>
        </w:tc>
      </w:tr>
      <w:tr w:rsidR="003B657B" w14:paraId="0D0FA2DD" w14:textId="77777777">
        <w:trPr>
          <w:jc w:val="center"/>
        </w:trPr>
        <w:tc>
          <w:tcPr>
            <w:tcW w:w="5112" w:type="dxa"/>
            <w:vAlign w:val="center"/>
          </w:tcPr>
          <w:p w14:paraId="231E0E86" w14:textId="77777777" w:rsidR="003B657B" w:rsidRDefault="00000000">
            <w:r>
              <w:rPr>
                <w:sz w:val="18"/>
              </w:rPr>
              <w:t>Promotion</w:t>
            </w:r>
          </w:p>
        </w:tc>
        <w:tc>
          <w:tcPr>
            <w:tcW w:w="5112" w:type="dxa"/>
            <w:vAlign w:val="center"/>
          </w:tcPr>
          <w:p w14:paraId="531FFBE7" w14:textId="77777777" w:rsidR="003B657B" w:rsidRDefault="00000000">
            <w:r>
              <w:rPr>
                <w:sz w:val="18"/>
              </w:rPr>
              <w:t>Seller, product, start/end, price, status</w:t>
            </w:r>
          </w:p>
        </w:tc>
      </w:tr>
      <w:tr w:rsidR="003B657B" w14:paraId="3028C2D9" w14:textId="77777777">
        <w:trPr>
          <w:jc w:val="center"/>
        </w:trPr>
        <w:tc>
          <w:tcPr>
            <w:tcW w:w="5112" w:type="dxa"/>
            <w:vAlign w:val="center"/>
          </w:tcPr>
          <w:p w14:paraId="2BE7B8E0" w14:textId="77777777" w:rsidR="003B657B" w:rsidRDefault="00000000">
            <w:r>
              <w:rPr>
                <w:sz w:val="18"/>
              </w:rPr>
              <w:t>Deal</w:t>
            </w:r>
          </w:p>
        </w:tc>
        <w:tc>
          <w:tcPr>
            <w:tcW w:w="5112" w:type="dxa"/>
            <w:vAlign w:val="center"/>
          </w:tcPr>
          <w:p w14:paraId="73AC32E0" w14:textId="77777777" w:rsidR="003B657B" w:rsidRDefault="00000000">
            <w:r>
              <w:rPr>
                <w:sz w:val="18"/>
              </w:rPr>
              <w:t>Business, offer, card/bank, validity, status, transaction</w:t>
            </w:r>
          </w:p>
        </w:tc>
      </w:tr>
      <w:tr w:rsidR="003B657B" w14:paraId="646AE928" w14:textId="77777777">
        <w:trPr>
          <w:jc w:val="center"/>
        </w:trPr>
        <w:tc>
          <w:tcPr>
            <w:tcW w:w="5112" w:type="dxa"/>
            <w:vAlign w:val="center"/>
          </w:tcPr>
          <w:p w14:paraId="26C7C1E5" w14:textId="77777777" w:rsidR="003B657B" w:rsidRDefault="00000000">
            <w:r>
              <w:rPr>
                <w:sz w:val="18"/>
              </w:rPr>
              <w:t>Engagement</w:t>
            </w:r>
          </w:p>
        </w:tc>
        <w:tc>
          <w:tcPr>
            <w:tcW w:w="5112" w:type="dxa"/>
            <w:vAlign w:val="center"/>
          </w:tcPr>
          <w:p w14:paraId="58663778" w14:textId="77777777" w:rsidR="003B657B" w:rsidRDefault="00000000">
            <w:r>
              <w:rPr>
                <w:sz w:val="18"/>
              </w:rPr>
              <w:t>Views, likes, comments, shares, saves</w:t>
            </w:r>
          </w:p>
        </w:tc>
      </w:tr>
      <w:tr w:rsidR="003B657B" w14:paraId="7EF668C1" w14:textId="77777777">
        <w:trPr>
          <w:jc w:val="center"/>
        </w:trPr>
        <w:tc>
          <w:tcPr>
            <w:tcW w:w="5112" w:type="dxa"/>
            <w:vAlign w:val="center"/>
          </w:tcPr>
          <w:p w14:paraId="747F9951" w14:textId="77777777" w:rsidR="003B657B" w:rsidRDefault="00000000">
            <w:r>
              <w:rPr>
                <w:sz w:val="18"/>
              </w:rPr>
              <w:t>Chat</w:t>
            </w:r>
          </w:p>
        </w:tc>
        <w:tc>
          <w:tcPr>
            <w:tcW w:w="5112" w:type="dxa"/>
            <w:vAlign w:val="center"/>
          </w:tcPr>
          <w:p w14:paraId="5E29A6F2" w14:textId="77777777" w:rsidR="003B657B" w:rsidRDefault="00000000">
            <w:r>
              <w:rPr>
                <w:sz w:val="18"/>
              </w:rPr>
              <w:t>Customer, seller, conversation, timestamps, product/order context</w:t>
            </w:r>
          </w:p>
        </w:tc>
      </w:tr>
    </w:tbl>
    <w:p w14:paraId="4E1DA1F5" w14:textId="77777777" w:rsidR="003B657B" w:rsidRDefault="003B657B"/>
    <w:p w14:paraId="61DB18EE" w14:textId="77777777" w:rsidR="003B657B" w:rsidRDefault="00000000">
      <w:pPr>
        <w:pStyle w:val="Heading1"/>
      </w:pPr>
      <w:r>
        <w:t>14. Example Financial Logic</w:t>
      </w:r>
    </w:p>
    <w:tbl>
      <w:tblPr>
        <w:tblStyle w:val="TableGrid"/>
        <w:tblW w:w="0" w:type="auto"/>
        <w:jc w:val="center"/>
        <w:tblLook w:val="04A0" w:firstRow="1" w:lastRow="0" w:firstColumn="1" w:lastColumn="0" w:noHBand="0" w:noVBand="1"/>
      </w:tblPr>
      <w:tblGrid>
        <w:gridCol w:w="2556"/>
        <w:gridCol w:w="2556"/>
        <w:gridCol w:w="2556"/>
        <w:gridCol w:w="2556"/>
      </w:tblGrid>
      <w:tr w:rsidR="003B657B" w14:paraId="6F411420" w14:textId="77777777">
        <w:trPr>
          <w:jc w:val="center"/>
        </w:trPr>
        <w:tc>
          <w:tcPr>
            <w:tcW w:w="2556" w:type="dxa"/>
            <w:shd w:val="clear" w:color="auto" w:fill="F26B45"/>
            <w:vAlign w:val="center"/>
          </w:tcPr>
          <w:p w14:paraId="2D585600" w14:textId="77777777" w:rsidR="003B657B" w:rsidRDefault="00000000">
            <w:r>
              <w:rPr>
                <w:b/>
                <w:sz w:val="18"/>
              </w:rPr>
              <w:t>Scenario</w:t>
            </w:r>
          </w:p>
        </w:tc>
        <w:tc>
          <w:tcPr>
            <w:tcW w:w="2556" w:type="dxa"/>
            <w:shd w:val="clear" w:color="auto" w:fill="F26B45"/>
            <w:vAlign w:val="center"/>
          </w:tcPr>
          <w:p w14:paraId="30E81B49" w14:textId="77777777" w:rsidR="003B657B" w:rsidRDefault="00000000">
            <w:r>
              <w:rPr>
                <w:b/>
                <w:sz w:val="18"/>
              </w:rPr>
              <w:t>Order value</w:t>
            </w:r>
          </w:p>
        </w:tc>
        <w:tc>
          <w:tcPr>
            <w:tcW w:w="2556" w:type="dxa"/>
            <w:shd w:val="clear" w:color="auto" w:fill="F26B45"/>
            <w:vAlign w:val="center"/>
          </w:tcPr>
          <w:p w14:paraId="536B9ED4" w14:textId="77777777" w:rsidR="003B657B" w:rsidRDefault="00000000">
            <w:r>
              <w:rPr>
                <w:b/>
                <w:sz w:val="18"/>
              </w:rPr>
              <w:t>Emulgic fee</w:t>
            </w:r>
          </w:p>
        </w:tc>
        <w:tc>
          <w:tcPr>
            <w:tcW w:w="2556" w:type="dxa"/>
            <w:shd w:val="clear" w:color="auto" w:fill="F26B45"/>
            <w:vAlign w:val="center"/>
          </w:tcPr>
          <w:p w14:paraId="62B906A7" w14:textId="77777777" w:rsidR="003B657B" w:rsidRDefault="00000000">
            <w:r>
              <w:rPr>
                <w:b/>
                <w:sz w:val="18"/>
              </w:rPr>
              <w:t>Seller-side result</w:t>
            </w:r>
          </w:p>
        </w:tc>
      </w:tr>
      <w:tr w:rsidR="003B657B" w14:paraId="3ADBC58B" w14:textId="77777777">
        <w:trPr>
          <w:jc w:val="center"/>
        </w:trPr>
        <w:tc>
          <w:tcPr>
            <w:tcW w:w="2556" w:type="dxa"/>
            <w:vAlign w:val="center"/>
          </w:tcPr>
          <w:p w14:paraId="2EADF933" w14:textId="77777777" w:rsidR="003B657B" w:rsidRDefault="00000000">
            <w:r>
              <w:rPr>
                <w:sz w:val="18"/>
              </w:rPr>
              <w:t>Pay Now</w:t>
            </w:r>
          </w:p>
        </w:tc>
        <w:tc>
          <w:tcPr>
            <w:tcW w:w="2556" w:type="dxa"/>
            <w:vAlign w:val="center"/>
          </w:tcPr>
          <w:p w14:paraId="633DF0D1" w14:textId="77777777" w:rsidR="003B657B" w:rsidRDefault="00000000">
            <w:r>
              <w:rPr>
                <w:sz w:val="18"/>
              </w:rPr>
              <w:t>PKR 2,000</w:t>
            </w:r>
          </w:p>
        </w:tc>
        <w:tc>
          <w:tcPr>
            <w:tcW w:w="2556" w:type="dxa"/>
            <w:vAlign w:val="center"/>
          </w:tcPr>
          <w:p w14:paraId="5A4C7337" w14:textId="77777777" w:rsidR="003B657B" w:rsidRDefault="00000000">
            <w:r>
              <w:rPr>
                <w:sz w:val="18"/>
              </w:rPr>
              <w:t>PKR 20</w:t>
            </w:r>
          </w:p>
        </w:tc>
        <w:tc>
          <w:tcPr>
            <w:tcW w:w="2556" w:type="dxa"/>
            <w:vAlign w:val="center"/>
          </w:tcPr>
          <w:p w14:paraId="41ECF765" w14:textId="77777777" w:rsidR="003B657B" w:rsidRDefault="00000000">
            <w:r>
              <w:rPr>
                <w:sz w:val="18"/>
              </w:rPr>
              <w:t>PKR 1,980 before other agreed costs</w:t>
            </w:r>
          </w:p>
        </w:tc>
      </w:tr>
      <w:tr w:rsidR="003B657B" w14:paraId="5EAF9D6A" w14:textId="77777777">
        <w:trPr>
          <w:jc w:val="center"/>
        </w:trPr>
        <w:tc>
          <w:tcPr>
            <w:tcW w:w="2556" w:type="dxa"/>
            <w:vAlign w:val="center"/>
          </w:tcPr>
          <w:p w14:paraId="1C3635E6" w14:textId="77777777" w:rsidR="003B657B" w:rsidRDefault="00000000">
            <w:r>
              <w:rPr>
                <w:sz w:val="18"/>
              </w:rPr>
              <w:t>COD</w:t>
            </w:r>
          </w:p>
        </w:tc>
        <w:tc>
          <w:tcPr>
            <w:tcW w:w="2556" w:type="dxa"/>
            <w:vAlign w:val="center"/>
          </w:tcPr>
          <w:p w14:paraId="66BE6835" w14:textId="77777777" w:rsidR="003B657B" w:rsidRDefault="00000000">
            <w:r>
              <w:rPr>
                <w:sz w:val="18"/>
              </w:rPr>
              <w:t>PKR 2,000</w:t>
            </w:r>
          </w:p>
        </w:tc>
        <w:tc>
          <w:tcPr>
            <w:tcW w:w="2556" w:type="dxa"/>
            <w:vAlign w:val="center"/>
          </w:tcPr>
          <w:p w14:paraId="31B0A72D" w14:textId="77777777" w:rsidR="003B657B" w:rsidRDefault="00000000">
            <w:r>
              <w:rPr>
                <w:sz w:val="18"/>
              </w:rPr>
              <w:t>PKR 10</w:t>
            </w:r>
          </w:p>
        </w:tc>
        <w:tc>
          <w:tcPr>
            <w:tcW w:w="2556" w:type="dxa"/>
            <w:vAlign w:val="center"/>
          </w:tcPr>
          <w:p w14:paraId="610A2EBB" w14:textId="77777777" w:rsidR="003B657B" w:rsidRDefault="00000000">
            <w:r>
              <w:rPr>
                <w:sz w:val="18"/>
              </w:rPr>
              <w:t>PKR 1,990 subject to COD/delivery settlement</w:t>
            </w:r>
          </w:p>
        </w:tc>
      </w:tr>
    </w:tbl>
    <w:p w14:paraId="1236D16A" w14:textId="77777777" w:rsidR="003B657B" w:rsidRDefault="003B657B"/>
    <w:p w14:paraId="5C0C842E" w14:textId="77777777" w:rsidR="003B657B" w:rsidRDefault="00000000">
      <w:r>
        <w:t>The exact implementation should keep fees configurable where practical. Do not count an order as completed revenue merely because an order form was submitted.</w:t>
      </w:r>
    </w:p>
    <w:p w14:paraId="6737CD26" w14:textId="77777777" w:rsidR="003B657B" w:rsidRDefault="00000000">
      <w:pPr>
        <w:pStyle w:val="Heading1"/>
      </w:pPr>
      <w:r>
        <w:t>15. Suggested MVP Navigation</w:t>
      </w:r>
    </w:p>
    <w:p w14:paraId="62C60EFB" w14:textId="77777777" w:rsidR="003B657B" w:rsidRDefault="00000000">
      <w:pPr>
        <w:pStyle w:val="ListBullet"/>
      </w:pPr>
      <w:r>
        <w:t>Home/Feed</w:t>
      </w:r>
    </w:p>
    <w:p w14:paraId="6339ADC4" w14:textId="77777777" w:rsidR="003B657B" w:rsidRDefault="00000000">
      <w:pPr>
        <w:pStyle w:val="ListBullet"/>
      </w:pPr>
      <w:r>
        <w:t>Search/Categories</w:t>
      </w:r>
    </w:p>
    <w:p w14:paraId="36CC1856" w14:textId="77777777" w:rsidR="003B657B" w:rsidRDefault="00000000">
      <w:pPr>
        <w:pStyle w:val="ListBullet"/>
      </w:pPr>
      <w:r>
        <w:t>Deals/Card Offers</w:t>
      </w:r>
    </w:p>
    <w:p w14:paraId="4ECE76CE" w14:textId="77777777" w:rsidR="003B657B" w:rsidRDefault="00000000">
      <w:pPr>
        <w:pStyle w:val="ListBullet"/>
      </w:pPr>
      <w:r>
        <w:t>Saved/Favorites</w:t>
      </w:r>
    </w:p>
    <w:p w14:paraId="61B09553" w14:textId="77777777" w:rsidR="003B657B" w:rsidRDefault="00000000">
      <w:pPr>
        <w:pStyle w:val="ListBullet"/>
      </w:pPr>
      <w:r>
        <w:t>Profile</w:t>
      </w:r>
    </w:p>
    <w:p w14:paraId="4E5D7ED9" w14:textId="77777777" w:rsidR="003B657B" w:rsidRDefault="00000000">
      <w:pPr>
        <w:pStyle w:val="ListBullet"/>
      </w:pPr>
      <w:r>
        <w:t>Chat</w:t>
      </w:r>
    </w:p>
    <w:p w14:paraId="73D821AC" w14:textId="77777777" w:rsidR="003B657B" w:rsidRDefault="00000000">
      <w:pPr>
        <w:pStyle w:val="ListBullet"/>
      </w:pPr>
      <w:r>
        <w:t>Order history/details</w:t>
      </w:r>
    </w:p>
    <w:p w14:paraId="4590B154" w14:textId="77777777" w:rsidR="003B657B" w:rsidRDefault="00000000">
      <w:pPr>
        <w:pStyle w:val="ListBullet"/>
      </w:pPr>
      <w:r>
        <w:t>Selling Mode tools when switched on</w:t>
      </w:r>
    </w:p>
    <w:p w14:paraId="5AEFC871" w14:textId="77777777" w:rsidR="003B657B" w:rsidRDefault="00000000">
      <w:r>
        <w:t>Navigation can be adjusted during UI work, but every required feature must remain easy to reach.</w:t>
      </w:r>
    </w:p>
    <w:p w14:paraId="3BE98A97" w14:textId="77777777" w:rsidR="003B657B" w:rsidRDefault="00000000">
      <w:pPr>
        <w:pStyle w:val="Heading1"/>
      </w:pPr>
      <w:r>
        <w:lastRenderedPageBreak/>
        <w:t>16. Security and Abuse Prevention</w:t>
      </w:r>
    </w:p>
    <w:p w14:paraId="0976A025" w14:textId="77777777" w:rsidR="003B657B" w:rsidRDefault="00000000">
      <w:pPr>
        <w:pStyle w:val="ListBullet"/>
      </w:pPr>
      <w:r>
        <w:t>Admin portal isolated by backend role authorization.</w:t>
      </w:r>
    </w:p>
    <w:p w14:paraId="26EA6464" w14:textId="77777777" w:rsidR="003B657B" w:rsidRDefault="00000000">
      <w:pPr>
        <w:pStyle w:val="ListBullet"/>
      </w:pPr>
      <w:r>
        <w:t>Sellers see only their own seller data.</w:t>
      </w:r>
    </w:p>
    <w:p w14:paraId="091A059B" w14:textId="77777777" w:rsidR="003B657B" w:rsidRDefault="00000000">
      <w:pPr>
        <w:pStyle w:val="ListBullet"/>
      </w:pPr>
      <w:r>
        <w:t>Customers see only their own private account/order data and conversations.</w:t>
      </w:r>
    </w:p>
    <w:p w14:paraId="4655C467" w14:textId="77777777" w:rsidR="003B657B" w:rsidRDefault="00000000">
      <w:pPr>
        <w:pStyle w:val="ListBullet"/>
      </w:pPr>
      <w:r>
        <w:t>Do not rely on hidden UI buttons for security.</w:t>
      </w:r>
    </w:p>
    <w:p w14:paraId="635C8CFD" w14:textId="77777777" w:rsidR="003B657B" w:rsidRDefault="00000000">
      <w:pPr>
        <w:pStyle w:val="ListBullet"/>
      </w:pPr>
      <w:r>
        <w:t>Validate the 60-second video limit server-side.</w:t>
      </w:r>
    </w:p>
    <w:p w14:paraId="7099C37D" w14:textId="77777777" w:rsidR="003B657B" w:rsidRDefault="00000000">
      <w:pPr>
        <w:pStyle w:val="ListBullet"/>
      </w:pPr>
      <w:r>
        <w:t>Validate order totals and fees server-side.</w:t>
      </w:r>
    </w:p>
    <w:p w14:paraId="55ED7CBB" w14:textId="77777777" w:rsidR="003B657B" w:rsidRDefault="00000000">
      <w:pPr>
        <w:pStyle w:val="ListBullet"/>
      </w:pPr>
      <w:r>
        <w:t>Prevent duplicate order/payment records where possible.</w:t>
      </w:r>
    </w:p>
    <w:p w14:paraId="12D7088C" w14:textId="77777777" w:rsidR="003B657B" w:rsidRDefault="00000000">
      <w:pPr>
        <w:pStyle w:val="ListBullet"/>
      </w:pPr>
      <w:r>
        <w:t>Audit important admin/payout changes.</w:t>
      </w:r>
    </w:p>
    <w:p w14:paraId="5E6FAAF0" w14:textId="77777777" w:rsidR="003B657B" w:rsidRDefault="00000000">
      <w:pPr>
        <w:pStyle w:val="ListBullet"/>
      </w:pPr>
      <w:r>
        <w:t>Protect customer and seller personal information.</w:t>
      </w:r>
    </w:p>
    <w:p w14:paraId="7CFDAF59" w14:textId="77777777" w:rsidR="003B657B" w:rsidRDefault="00000000">
      <w:pPr>
        <w:pStyle w:val="Heading1"/>
      </w:pPr>
      <w:r>
        <w:t>17. MVP Build Priority</w:t>
      </w:r>
    </w:p>
    <w:tbl>
      <w:tblPr>
        <w:tblStyle w:val="TableGrid"/>
        <w:tblW w:w="0" w:type="auto"/>
        <w:jc w:val="center"/>
        <w:tblLook w:val="04A0" w:firstRow="1" w:lastRow="0" w:firstColumn="1" w:lastColumn="0" w:noHBand="0" w:noVBand="1"/>
      </w:tblPr>
      <w:tblGrid>
        <w:gridCol w:w="5112"/>
        <w:gridCol w:w="5112"/>
      </w:tblGrid>
      <w:tr w:rsidR="003B657B" w14:paraId="4371FF62" w14:textId="77777777">
        <w:trPr>
          <w:jc w:val="center"/>
        </w:trPr>
        <w:tc>
          <w:tcPr>
            <w:tcW w:w="5112" w:type="dxa"/>
            <w:shd w:val="clear" w:color="auto" w:fill="F26B45"/>
            <w:vAlign w:val="center"/>
          </w:tcPr>
          <w:p w14:paraId="2B3CD455" w14:textId="77777777" w:rsidR="003B657B" w:rsidRDefault="00000000">
            <w:r>
              <w:rPr>
                <w:b/>
                <w:sz w:val="18"/>
              </w:rPr>
              <w:t>Priority</w:t>
            </w:r>
          </w:p>
        </w:tc>
        <w:tc>
          <w:tcPr>
            <w:tcW w:w="5112" w:type="dxa"/>
            <w:shd w:val="clear" w:color="auto" w:fill="F26B45"/>
            <w:vAlign w:val="center"/>
          </w:tcPr>
          <w:p w14:paraId="57AA830A" w14:textId="77777777" w:rsidR="003B657B" w:rsidRDefault="00000000">
            <w:r>
              <w:rPr>
                <w:b/>
                <w:sz w:val="18"/>
              </w:rPr>
              <w:t>Must be working</w:t>
            </w:r>
          </w:p>
        </w:tc>
      </w:tr>
      <w:tr w:rsidR="003B657B" w14:paraId="1B52CE51" w14:textId="77777777">
        <w:trPr>
          <w:jc w:val="center"/>
        </w:trPr>
        <w:tc>
          <w:tcPr>
            <w:tcW w:w="5112" w:type="dxa"/>
            <w:vAlign w:val="center"/>
          </w:tcPr>
          <w:p w14:paraId="075F29E6" w14:textId="77777777" w:rsidR="003B657B" w:rsidRDefault="00000000">
            <w:r>
              <w:rPr>
                <w:sz w:val="18"/>
              </w:rPr>
              <w:t>P0</w:t>
            </w:r>
          </w:p>
        </w:tc>
        <w:tc>
          <w:tcPr>
            <w:tcW w:w="5112" w:type="dxa"/>
            <w:vAlign w:val="center"/>
          </w:tcPr>
          <w:p w14:paraId="68D7011E" w14:textId="77777777" w:rsidR="003B657B" w:rsidRDefault="00000000">
            <w:r>
              <w:rPr>
                <w:sz w:val="18"/>
              </w:rPr>
              <w:t>Gmail/Google authentication</w:t>
            </w:r>
          </w:p>
        </w:tc>
      </w:tr>
      <w:tr w:rsidR="003B657B" w14:paraId="5D5432CC" w14:textId="77777777">
        <w:trPr>
          <w:jc w:val="center"/>
        </w:trPr>
        <w:tc>
          <w:tcPr>
            <w:tcW w:w="5112" w:type="dxa"/>
            <w:vAlign w:val="center"/>
          </w:tcPr>
          <w:p w14:paraId="52C1BAEA" w14:textId="77777777" w:rsidR="003B657B" w:rsidRDefault="00000000">
            <w:r>
              <w:rPr>
                <w:sz w:val="18"/>
              </w:rPr>
              <w:t>P0</w:t>
            </w:r>
          </w:p>
        </w:tc>
        <w:tc>
          <w:tcPr>
            <w:tcW w:w="5112" w:type="dxa"/>
            <w:vAlign w:val="center"/>
          </w:tcPr>
          <w:p w14:paraId="6D2C7367" w14:textId="77777777" w:rsidR="003B657B" w:rsidRDefault="00000000">
            <w:r>
              <w:rPr>
                <w:sz w:val="18"/>
              </w:rPr>
              <w:t>Normal User + Selling Mode</w:t>
            </w:r>
          </w:p>
        </w:tc>
      </w:tr>
      <w:tr w:rsidR="003B657B" w14:paraId="44578A5E" w14:textId="77777777">
        <w:trPr>
          <w:jc w:val="center"/>
        </w:trPr>
        <w:tc>
          <w:tcPr>
            <w:tcW w:w="5112" w:type="dxa"/>
            <w:vAlign w:val="center"/>
          </w:tcPr>
          <w:p w14:paraId="022DAA09" w14:textId="77777777" w:rsidR="003B657B" w:rsidRDefault="00000000">
            <w:r>
              <w:rPr>
                <w:sz w:val="18"/>
              </w:rPr>
              <w:t>P0</w:t>
            </w:r>
          </w:p>
        </w:tc>
        <w:tc>
          <w:tcPr>
            <w:tcW w:w="5112" w:type="dxa"/>
            <w:vAlign w:val="center"/>
          </w:tcPr>
          <w:p w14:paraId="2CE0BA4B" w14:textId="77777777" w:rsidR="003B657B" w:rsidRDefault="00000000">
            <w:r>
              <w:rPr>
                <w:sz w:val="18"/>
              </w:rPr>
              <w:t>Seller/business profile</w:t>
            </w:r>
          </w:p>
        </w:tc>
      </w:tr>
      <w:tr w:rsidR="003B657B" w14:paraId="0357427C" w14:textId="77777777">
        <w:trPr>
          <w:jc w:val="center"/>
        </w:trPr>
        <w:tc>
          <w:tcPr>
            <w:tcW w:w="5112" w:type="dxa"/>
            <w:vAlign w:val="center"/>
          </w:tcPr>
          <w:p w14:paraId="6D640EB0" w14:textId="77777777" w:rsidR="003B657B" w:rsidRDefault="00000000">
            <w:r>
              <w:rPr>
                <w:sz w:val="18"/>
              </w:rPr>
              <w:t>P0</w:t>
            </w:r>
          </w:p>
        </w:tc>
        <w:tc>
          <w:tcPr>
            <w:tcW w:w="5112" w:type="dxa"/>
            <w:vAlign w:val="center"/>
          </w:tcPr>
          <w:p w14:paraId="32946E46" w14:textId="77777777" w:rsidR="003B657B" w:rsidRDefault="00000000">
            <w:r>
              <w:rPr>
                <w:sz w:val="18"/>
              </w:rPr>
              <w:t>Product/video upload + 60-second limit</w:t>
            </w:r>
          </w:p>
        </w:tc>
      </w:tr>
      <w:tr w:rsidR="003B657B" w14:paraId="2C3188C0" w14:textId="77777777">
        <w:trPr>
          <w:jc w:val="center"/>
        </w:trPr>
        <w:tc>
          <w:tcPr>
            <w:tcW w:w="5112" w:type="dxa"/>
            <w:vAlign w:val="center"/>
          </w:tcPr>
          <w:p w14:paraId="459E345C" w14:textId="77777777" w:rsidR="003B657B" w:rsidRDefault="00000000">
            <w:r>
              <w:rPr>
                <w:sz w:val="18"/>
              </w:rPr>
              <w:t>P0</w:t>
            </w:r>
          </w:p>
        </w:tc>
        <w:tc>
          <w:tcPr>
            <w:tcW w:w="5112" w:type="dxa"/>
            <w:vAlign w:val="center"/>
          </w:tcPr>
          <w:p w14:paraId="614B98CB" w14:textId="77777777" w:rsidR="003B657B" w:rsidRDefault="00000000">
            <w:r>
              <w:rPr>
                <w:sz w:val="18"/>
              </w:rPr>
              <w:t>Short-video feed</w:t>
            </w:r>
          </w:p>
        </w:tc>
      </w:tr>
      <w:tr w:rsidR="003B657B" w14:paraId="534E8DBE" w14:textId="77777777">
        <w:trPr>
          <w:jc w:val="center"/>
        </w:trPr>
        <w:tc>
          <w:tcPr>
            <w:tcW w:w="5112" w:type="dxa"/>
            <w:vAlign w:val="center"/>
          </w:tcPr>
          <w:p w14:paraId="035801E6" w14:textId="77777777" w:rsidR="003B657B" w:rsidRDefault="00000000">
            <w:r>
              <w:rPr>
                <w:sz w:val="18"/>
              </w:rPr>
              <w:t>P0</w:t>
            </w:r>
          </w:p>
        </w:tc>
        <w:tc>
          <w:tcPr>
            <w:tcW w:w="5112" w:type="dxa"/>
            <w:vAlign w:val="center"/>
          </w:tcPr>
          <w:p w14:paraId="624D875B" w14:textId="77777777" w:rsidR="003B657B" w:rsidRDefault="00000000">
            <w:r>
              <w:rPr>
                <w:sz w:val="18"/>
              </w:rPr>
              <w:t>Search/categories</w:t>
            </w:r>
          </w:p>
        </w:tc>
      </w:tr>
      <w:tr w:rsidR="003B657B" w14:paraId="1CB402E9" w14:textId="77777777">
        <w:trPr>
          <w:jc w:val="center"/>
        </w:trPr>
        <w:tc>
          <w:tcPr>
            <w:tcW w:w="5112" w:type="dxa"/>
            <w:vAlign w:val="center"/>
          </w:tcPr>
          <w:p w14:paraId="07A08A25" w14:textId="77777777" w:rsidR="003B657B" w:rsidRDefault="00000000">
            <w:r>
              <w:rPr>
                <w:sz w:val="18"/>
              </w:rPr>
              <w:t>P0</w:t>
            </w:r>
          </w:p>
        </w:tc>
        <w:tc>
          <w:tcPr>
            <w:tcW w:w="5112" w:type="dxa"/>
            <w:vAlign w:val="center"/>
          </w:tcPr>
          <w:p w14:paraId="34E051EF" w14:textId="77777777" w:rsidR="003B657B" w:rsidRDefault="00000000">
            <w:r>
              <w:rPr>
                <w:sz w:val="18"/>
              </w:rPr>
              <w:t>Product detail + ordering</w:t>
            </w:r>
          </w:p>
        </w:tc>
      </w:tr>
      <w:tr w:rsidR="003B657B" w14:paraId="7FB9B9C0" w14:textId="77777777">
        <w:trPr>
          <w:jc w:val="center"/>
        </w:trPr>
        <w:tc>
          <w:tcPr>
            <w:tcW w:w="5112" w:type="dxa"/>
            <w:vAlign w:val="center"/>
          </w:tcPr>
          <w:p w14:paraId="40E06A41" w14:textId="77777777" w:rsidR="003B657B" w:rsidRDefault="00000000">
            <w:r>
              <w:rPr>
                <w:sz w:val="18"/>
              </w:rPr>
              <w:t>P0</w:t>
            </w:r>
          </w:p>
        </w:tc>
        <w:tc>
          <w:tcPr>
            <w:tcW w:w="5112" w:type="dxa"/>
            <w:vAlign w:val="center"/>
          </w:tcPr>
          <w:p w14:paraId="7C590FA2" w14:textId="77777777" w:rsidR="003B657B" w:rsidRDefault="00000000">
            <w:r>
              <w:rPr>
                <w:sz w:val="18"/>
              </w:rPr>
              <w:t>Like/comment/share/download/save</w:t>
            </w:r>
          </w:p>
        </w:tc>
      </w:tr>
      <w:tr w:rsidR="003B657B" w14:paraId="50CAD6D3" w14:textId="77777777">
        <w:trPr>
          <w:jc w:val="center"/>
        </w:trPr>
        <w:tc>
          <w:tcPr>
            <w:tcW w:w="5112" w:type="dxa"/>
            <w:vAlign w:val="center"/>
          </w:tcPr>
          <w:p w14:paraId="1317FD5A" w14:textId="77777777" w:rsidR="003B657B" w:rsidRDefault="00000000">
            <w:r>
              <w:rPr>
                <w:sz w:val="18"/>
              </w:rPr>
              <w:t>P0</w:t>
            </w:r>
          </w:p>
        </w:tc>
        <w:tc>
          <w:tcPr>
            <w:tcW w:w="5112" w:type="dxa"/>
            <w:vAlign w:val="center"/>
          </w:tcPr>
          <w:p w14:paraId="1A5F3040" w14:textId="77777777" w:rsidR="003B657B" w:rsidRDefault="00000000">
            <w:r>
              <w:rPr>
                <w:sz w:val="18"/>
              </w:rPr>
              <w:t>In-app chat</w:t>
            </w:r>
          </w:p>
        </w:tc>
      </w:tr>
      <w:tr w:rsidR="003B657B" w14:paraId="401BAD45" w14:textId="77777777">
        <w:trPr>
          <w:jc w:val="center"/>
        </w:trPr>
        <w:tc>
          <w:tcPr>
            <w:tcW w:w="5112" w:type="dxa"/>
            <w:vAlign w:val="center"/>
          </w:tcPr>
          <w:p w14:paraId="10A032C0" w14:textId="77777777" w:rsidR="003B657B" w:rsidRDefault="00000000">
            <w:r>
              <w:rPr>
                <w:sz w:val="18"/>
              </w:rPr>
              <w:t>P0</w:t>
            </w:r>
          </w:p>
        </w:tc>
        <w:tc>
          <w:tcPr>
            <w:tcW w:w="5112" w:type="dxa"/>
            <w:vAlign w:val="center"/>
          </w:tcPr>
          <w:p w14:paraId="6CC797E9" w14:textId="77777777" w:rsidR="003B657B" w:rsidRDefault="00000000">
            <w:r>
              <w:rPr>
                <w:sz w:val="18"/>
              </w:rPr>
              <w:t>Pay Now + COD</w:t>
            </w:r>
          </w:p>
        </w:tc>
      </w:tr>
      <w:tr w:rsidR="003B657B" w14:paraId="3BA44839" w14:textId="77777777">
        <w:trPr>
          <w:jc w:val="center"/>
        </w:trPr>
        <w:tc>
          <w:tcPr>
            <w:tcW w:w="5112" w:type="dxa"/>
            <w:vAlign w:val="center"/>
          </w:tcPr>
          <w:p w14:paraId="00D31200" w14:textId="77777777" w:rsidR="003B657B" w:rsidRDefault="00000000">
            <w:r>
              <w:rPr>
                <w:sz w:val="18"/>
              </w:rPr>
              <w:t>P0</w:t>
            </w:r>
          </w:p>
        </w:tc>
        <w:tc>
          <w:tcPr>
            <w:tcW w:w="5112" w:type="dxa"/>
            <w:vAlign w:val="center"/>
          </w:tcPr>
          <w:p w14:paraId="3C664CFD" w14:textId="77777777" w:rsidR="003B657B" w:rsidRDefault="00000000">
            <w:r>
              <w:rPr>
                <w:sz w:val="18"/>
              </w:rPr>
              <w:t>Unique Order IDs + full order records</w:t>
            </w:r>
          </w:p>
        </w:tc>
      </w:tr>
      <w:tr w:rsidR="003B657B" w14:paraId="32EC03F4" w14:textId="77777777">
        <w:trPr>
          <w:jc w:val="center"/>
        </w:trPr>
        <w:tc>
          <w:tcPr>
            <w:tcW w:w="5112" w:type="dxa"/>
            <w:vAlign w:val="center"/>
          </w:tcPr>
          <w:p w14:paraId="28738E7F" w14:textId="77777777" w:rsidR="003B657B" w:rsidRDefault="00000000">
            <w:r>
              <w:rPr>
                <w:sz w:val="18"/>
              </w:rPr>
              <w:t>P0</w:t>
            </w:r>
          </w:p>
        </w:tc>
        <w:tc>
          <w:tcPr>
            <w:tcW w:w="5112" w:type="dxa"/>
            <w:vAlign w:val="center"/>
          </w:tcPr>
          <w:p w14:paraId="742E652A" w14:textId="77777777" w:rsidR="003B657B" w:rsidRDefault="00000000">
            <w:r>
              <w:rPr>
                <w:sz w:val="18"/>
              </w:rPr>
              <w:t>Seller earnings/fee tracking</w:t>
            </w:r>
          </w:p>
        </w:tc>
      </w:tr>
      <w:tr w:rsidR="003B657B" w14:paraId="075D1813" w14:textId="77777777">
        <w:trPr>
          <w:jc w:val="center"/>
        </w:trPr>
        <w:tc>
          <w:tcPr>
            <w:tcW w:w="5112" w:type="dxa"/>
            <w:vAlign w:val="center"/>
          </w:tcPr>
          <w:p w14:paraId="23607FAF" w14:textId="77777777" w:rsidR="003B657B" w:rsidRDefault="00000000">
            <w:r>
              <w:rPr>
                <w:sz w:val="18"/>
              </w:rPr>
              <w:t>P0</w:t>
            </w:r>
          </w:p>
        </w:tc>
        <w:tc>
          <w:tcPr>
            <w:tcW w:w="5112" w:type="dxa"/>
            <w:vAlign w:val="center"/>
          </w:tcPr>
          <w:p w14:paraId="480F2076" w14:textId="77777777" w:rsidR="003B657B" w:rsidRDefault="00000000">
            <w:r>
              <w:rPr>
                <w:sz w:val="18"/>
              </w:rPr>
              <w:t>PKR 500 minimum payout + payout request</w:t>
            </w:r>
          </w:p>
        </w:tc>
      </w:tr>
      <w:tr w:rsidR="003B657B" w14:paraId="6FCDE21E" w14:textId="77777777">
        <w:trPr>
          <w:jc w:val="center"/>
        </w:trPr>
        <w:tc>
          <w:tcPr>
            <w:tcW w:w="5112" w:type="dxa"/>
            <w:vAlign w:val="center"/>
          </w:tcPr>
          <w:p w14:paraId="19715624" w14:textId="77777777" w:rsidR="003B657B" w:rsidRDefault="00000000">
            <w:r>
              <w:rPr>
                <w:sz w:val="18"/>
              </w:rPr>
              <w:t>P0</w:t>
            </w:r>
          </w:p>
        </w:tc>
        <w:tc>
          <w:tcPr>
            <w:tcW w:w="5112" w:type="dxa"/>
            <w:vAlign w:val="center"/>
          </w:tcPr>
          <w:p w14:paraId="2C025043" w14:textId="77777777" w:rsidR="003B657B" w:rsidRDefault="00000000">
            <w:r>
              <w:rPr>
                <w:sz w:val="18"/>
              </w:rPr>
              <w:t>Separate secure Emulgic admin portal</w:t>
            </w:r>
          </w:p>
        </w:tc>
      </w:tr>
      <w:tr w:rsidR="003B657B" w14:paraId="3B0C4F81" w14:textId="77777777">
        <w:trPr>
          <w:jc w:val="center"/>
        </w:trPr>
        <w:tc>
          <w:tcPr>
            <w:tcW w:w="5112" w:type="dxa"/>
            <w:vAlign w:val="center"/>
          </w:tcPr>
          <w:p w14:paraId="4868998D" w14:textId="77777777" w:rsidR="003B657B" w:rsidRDefault="00000000">
            <w:r>
              <w:rPr>
                <w:sz w:val="18"/>
              </w:rPr>
              <w:t>P0</w:t>
            </w:r>
          </w:p>
        </w:tc>
        <w:tc>
          <w:tcPr>
            <w:tcW w:w="5112" w:type="dxa"/>
            <w:vAlign w:val="center"/>
          </w:tcPr>
          <w:p w14:paraId="6FD78B6A" w14:textId="77777777" w:rsidR="003B657B" w:rsidRDefault="00000000">
            <w:r>
              <w:rPr>
                <w:sz w:val="18"/>
              </w:rPr>
              <w:t>Admin seller/customer/order/payment/payout tracking</w:t>
            </w:r>
          </w:p>
        </w:tc>
      </w:tr>
      <w:tr w:rsidR="003B657B" w14:paraId="195332E3" w14:textId="77777777">
        <w:trPr>
          <w:jc w:val="center"/>
        </w:trPr>
        <w:tc>
          <w:tcPr>
            <w:tcW w:w="5112" w:type="dxa"/>
            <w:vAlign w:val="center"/>
          </w:tcPr>
          <w:p w14:paraId="6252D437" w14:textId="77777777" w:rsidR="003B657B" w:rsidRDefault="00000000">
            <w:r>
              <w:rPr>
                <w:sz w:val="18"/>
              </w:rPr>
              <w:t>P0</w:t>
            </w:r>
          </w:p>
        </w:tc>
        <w:tc>
          <w:tcPr>
            <w:tcW w:w="5112" w:type="dxa"/>
            <w:vAlign w:val="center"/>
          </w:tcPr>
          <w:p w14:paraId="1EA41F58" w14:textId="77777777" w:rsidR="003B657B" w:rsidRDefault="00000000">
            <w:r>
              <w:rPr>
                <w:sz w:val="18"/>
              </w:rPr>
              <w:t>Rotating billboard + PKR 100/3-day promotion</w:t>
            </w:r>
          </w:p>
        </w:tc>
      </w:tr>
      <w:tr w:rsidR="003B657B" w14:paraId="76480D7C" w14:textId="77777777">
        <w:trPr>
          <w:jc w:val="center"/>
        </w:trPr>
        <w:tc>
          <w:tcPr>
            <w:tcW w:w="5112" w:type="dxa"/>
            <w:vAlign w:val="center"/>
          </w:tcPr>
          <w:p w14:paraId="27D3DF9F" w14:textId="77777777" w:rsidR="003B657B" w:rsidRDefault="00000000">
            <w:r>
              <w:rPr>
                <w:sz w:val="18"/>
              </w:rPr>
              <w:t>P0</w:t>
            </w:r>
          </w:p>
        </w:tc>
        <w:tc>
          <w:tcPr>
            <w:tcW w:w="5112" w:type="dxa"/>
            <w:vAlign w:val="center"/>
          </w:tcPr>
          <w:p w14:paraId="0636903C" w14:textId="77777777" w:rsidR="003B657B" w:rsidRDefault="00000000">
            <w:r>
              <w:rPr>
                <w:sz w:val="18"/>
              </w:rPr>
              <w:t>Deals/card offers + PKR 5 transaction tracking</w:t>
            </w:r>
          </w:p>
        </w:tc>
      </w:tr>
      <w:tr w:rsidR="003B657B" w14:paraId="54DFE2E3" w14:textId="77777777">
        <w:trPr>
          <w:jc w:val="center"/>
        </w:trPr>
        <w:tc>
          <w:tcPr>
            <w:tcW w:w="5112" w:type="dxa"/>
            <w:vAlign w:val="center"/>
          </w:tcPr>
          <w:p w14:paraId="453A3705" w14:textId="77777777" w:rsidR="003B657B" w:rsidRDefault="00000000">
            <w:r>
              <w:rPr>
                <w:sz w:val="18"/>
              </w:rPr>
              <w:t>P1</w:t>
            </w:r>
          </w:p>
        </w:tc>
        <w:tc>
          <w:tcPr>
            <w:tcW w:w="5112" w:type="dxa"/>
            <w:vAlign w:val="center"/>
          </w:tcPr>
          <w:p w14:paraId="655DA716" w14:textId="77777777" w:rsidR="003B657B" w:rsidRDefault="00000000">
            <w:r>
              <w:rPr>
                <w:sz w:val="18"/>
              </w:rPr>
              <w:t>Advanced analytics/reports</w:t>
            </w:r>
          </w:p>
        </w:tc>
      </w:tr>
      <w:tr w:rsidR="003B657B" w14:paraId="101938A1" w14:textId="77777777">
        <w:trPr>
          <w:jc w:val="center"/>
        </w:trPr>
        <w:tc>
          <w:tcPr>
            <w:tcW w:w="5112" w:type="dxa"/>
            <w:vAlign w:val="center"/>
          </w:tcPr>
          <w:p w14:paraId="2C100DE2" w14:textId="77777777" w:rsidR="003B657B" w:rsidRDefault="00000000">
            <w:r>
              <w:rPr>
                <w:sz w:val="18"/>
              </w:rPr>
              <w:t>P1</w:t>
            </w:r>
          </w:p>
        </w:tc>
        <w:tc>
          <w:tcPr>
            <w:tcW w:w="5112" w:type="dxa"/>
            <w:vAlign w:val="center"/>
          </w:tcPr>
          <w:p w14:paraId="7EF174C2" w14:textId="77777777" w:rsidR="003B657B" w:rsidRDefault="00000000">
            <w:r>
              <w:rPr>
                <w:sz w:val="18"/>
              </w:rPr>
              <w:t>Deeper courier automation</w:t>
            </w:r>
          </w:p>
        </w:tc>
      </w:tr>
      <w:tr w:rsidR="003B657B" w14:paraId="56D3CC29" w14:textId="77777777">
        <w:trPr>
          <w:jc w:val="center"/>
        </w:trPr>
        <w:tc>
          <w:tcPr>
            <w:tcW w:w="5112" w:type="dxa"/>
            <w:vAlign w:val="center"/>
          </w:tcPr>
          <w:p w14:paraId="329E3F99" w14:textId="77777777" w:rsidR="003B657B" w:rsidRDefault="00000000">
            <w:r>
              <w:rPr>
                <w:sz w:val="18"/>
              </w:rPr>
              <w:t>P1</w:t>
            </w:r>
          </w:p>
        </w:tc>
        <w:tc>
          <w:tcPr>
            <w:tcW w:w="5112" w:type="dxa"/>
            <w:vAlign w:val="center"/>
          </w:tcPr>
          <w:p w14:paraId="7BFA9284" w14:textId="77777777" w:rsidR="003B657B" w:rsidRDefault="00000000">
            <w:r>
              <w:rPr>
                <w:sz w:val="18"/>
              </w:rPr>
              <w:t>Advanced AI-assisted order/conversation detection</w:t>
            </w:r>
          </w:p>
        </w:tc>
      </w:tr>
    </w:tbl>
    <w:p w14:paraId="164C24A1" w14:textId="77777777" w:rsidR="003B657B" w:rsidRDefault="003B657B"/>
    <w:p w14:paraId="0225DEE7" w14:textId="77777777" w:rsidR="003B657B" w:rsidRDefault="00000000">
      <w:pPr>
        <w:pStyle w:val="Heading1"/>
      </w:pPr>
      <w:r>
        <w:t>18. MVP Acceptance Checklist</w:t>
      </w:r>
    </w:p>
    <w:p w14:paraId="01E4F00E" w14:textId="77777777" w:rsidR="003B657B" w:rsidRDefault="00000000">
      <w:pPr>
        <w:pStyle w:val="ListBullet"/>
      </w:pPr>
      <w:r>
        <w:t>☐ Welcome screen and sign-up/login work.</w:t>
      </w:r>
    </w:p>
    <w:p w14:paraId="46D9FC0A" w14:textId="77777777" w:rsidR="003B657B" w:rsidRDefault="00000000">
      <w:pPr>
        <w:pStyle w:val="ListBullet"/>
      </w:pPr>
      <w:r>
        <w:t>☐ Gmail/Google sign-in works.</w:t>
      </w:r>
    </w:p>
    <w:p w14:paraId="33A6E9E4" w14:textId="77777777" w:rsidR="003B657B" w:rsidRDefault="00000000">
      <w:pPr>
        <w:pStyle w:val="ListBullet"/>
      </w:pPr>
      <w:r>
        <w:t>☐ One account can switch between Normal User and Selling Mode.</w:t>
      </w:r>
    </w:p>
    <w:p w14:paraId="25678EFF" w14:textId="77777777" w:rsidR="003B657B" w:rsidRDefault="00000000">
      <w:pPr>
        <w:pStyle w:val="ListBullet"/>
      </w:pPr>
      <w:r>
        <w:t>☐ Seller can create a business profile.</w:t>
      </w:r>
    </w:p>
    <w:p w14:paraId="10E584D6" w14:textId="77777777" w:rsidR="003B657B" w:rsidRDefault="00000000">
      <w:pPr>
        <w:pStyle w:val="ListBullet"/>
      </w:pPr>
      <w:r>
        <w:t>☐ Videos longer than 60 seconds are rejected.</w:t>
      </w:r>
    </w:p>
    <w:p w14:paraId="5025C20F" w14:textId="77777777" w:rsidR="003B657B" w:rsidRDefault="00000000">
      <w:pPr>
        <w:pStyle w:val="ListBullet"/>
      </w:pPr>
      <w:r>
        <w:t>☐ Customer can scroll the product video feed.</w:t>
      </w:r>
    </w:p>
    <w:p w14:paraId="53929BC1" w14:textId="77777777" w:rsidR="003B657B" w:rsidRDefault="00000000">
      <w:pPr>
        <w:pStyle w:val="ListBullet"/>
      </w:pPr>
      <w:r>
        <w:t>☐ Each video has like, comment, share, download and save.</w:t>
      </w:r>
    </w:p>
    <w:p w14:paraId="3A6E20F1" w14:textId="77777777" w:rsidR="003B657B" w:rsidRDefault="00000000">
      <w:pPr>
        <w:pStyle w:val="ListBullet"/>
      </w:pPr>
      <w:r>
        <w:t>☐ Search and categories work.</w:t>
      </w:r>
    </w:p>
    <w:p w14:paraId="2DF2919F" w14:textId="77777777" w:rsidR="003B657B" w:rsidRDefault="00000000">
      <w:pPr>
        <w:pStyle w:val="ListBullet"/>
      </w:pPr>
      <w:r>
        <w:t>☐ Product detail page works.</w:t>
      </w:r>
    </w:p>
    <w:p w14:paraId="4DC952F5" w14:textId="77777777" w:rsidR="003B657B" w:rsidRDefault="00000000">
      <w:pPr>
        <w:pStyle w:val="ListBullet"/>
      </w:pPr>
      <w:r>
        <w:t>☐ Customer can chat with seller in-app.</w:t>
      </w:r>
    </w:p>
    <w:p w14:paraId="3F8064CF" w14:textId="77777777" w:rsidR="003B657B" w:rsidRDefault="00000000">
      <w:pPr>
        <w:pStyle w:val="ListBullet"/>
      </w:pPr>
      <w:r>
        <w:t>☐ Customer can place Pay Now or COD order.</w:t>
      </w:r>
    </w:p>
    <w:p w14:paraId="3BA830F1" w14:textId="77777777" w:rsidR="003B657B" w:rsidRDefault="00000000">
      <w:pPr>
        <w:pStyle w:val="ListBullet"/>
      </w:pPr>
      <w:r>
        <w:lastRenderedPageBreak/>
        <w:t>☐ Every order gets a unique Order ID.</w:t>
      </w:r>
    </w:p>
    <w:p w14:paraId="3E6A5BED" w14:textId="77777777" w:rsidR="003B657B" w:rsidRDefault="00000000">
      <w:pPr>
        <w:pStyle w:val="ListBullet"/>
      </w:pPr>
      <w:r>
        <w:t>☐ Seller and authorized admin see the same order record.</w:t>
      </w:r>
    </w:p>
    <w:p w14:paraId="11556CCA" w14:textId="77777777" w:rsidR="003B657B" w:rsidRDefault="00000000">
      <w:pPr>
        <w:pStyle w:val="ListBullet"/>
      </w:pPr>
      <w:r>
        <w:t>☐ Pay Now and COD are clearly distinguished.</w:t>
      </w:r>
    </w:p>
    <w:p w14:paraId="153B451F" w14:textId="77777777" w:rsidR="003B657B" w:rsidRDefault="00000000">
      <w:pPr>
        <w:pStyle w:val="ListBullet"/>
      </w:pPr>
      <w:r>
        <w:t>☐ Platform fees are correctly recorded.</w:t>
      </w:r>
    </w:p>
    <w:p w14:paraId="1DD77188" w14:textId="77777777" w:rsidR="003B657B" w:rsidRDefault="00000000">
      <w:pPr>
        <w:pStyle w:val="ListBullet"/>
      </w:pPr>
      <w:r>
        <w:t>☐ Seller cannot directly withdraw.</w:t>
      </w:r>
    </w:p>
    <w:p w14:paraId="6D2B3BE1" w14:textId="77777777" w:rsidR="003B657B" w:rsidRDefault="00000000">
      <w:pPr>
        <w:pStyle w:val="ListBullet"/>
      </w:pPr>
      <w:r>
        <w:t>☐ Payout request requires at least PKR 500.</w:t>
      </w:r>
    </w:p>
    <w:p w14:paraId="2EA51FE6" w14:textId="77777777" w:rsidR="003B657B" w:rsidRDefault="00000000">
      <w:pPr>
        <w:pStyle w:val="ListBullet"/>
      </w:pPr>
      <w:r>
        <w:t>☐ COD lifecycle distinguishes delivery/completion from cancellation/return.</w:t>
      </w:r>
    </w:p>
    <w:p w14:paraId="0FC58975" w14:textId="77777777" w:rsidR="003B657B" w:rsidRDefault="00000000">
      <w:pPr>
        <w:pStyle w:val="ListBullet"/>
      </w:pPr>
      <w:r>
        <w:t>☐ Billboard automatically rotates.</w:t>
      </w:r>
    </w:p>
    <w:p w14:paraId="28370B3F" w14:textId="77777777" w:rsidR="003B657B" w:rsidRDefault="00000000">
      <w:pPr>
        <w:pStyle w:val="ListBullet"/>
      </w:pPr>
      <w:r>
        <w:t>☐ Seller can purchase PKR 100 / approximately 3-day showcase.</w:t>
      </w:r>
    </w:p>
    <w:p w14:paraId="62B73D23" w14:textId="77777777" w:rsidR="003B657B" w:rsidRDefault="00000000">
      <w:pPr>
        <w:pStyle w:val="ListBullet"/>
      </w:pPr>
      <w:r>
        <w:t>☐ Deals/card offers have a dedicated section.</w:t>
      </w:r>
    </w:p>
    <w:p w14:paraId="2AB14BF8" w14:textId="77777777" w:rsidR="003B657B" w:rsidRDefault="00000000">
      <w:pPr>
        <w:pStyle w:val="ListBullet"/>
      </w:pPr>
      <w:r>
        <w:t>☐ Qualifying card/deal transactions can be tracked for PKR 5 fee.</w:t>
      </w:r>
    </w:p>
    <w:p w14:paraId="6EBC4447" w14:textId="77777777" w:rsidR="003B657B" w:rsidRDefault="00000000">
      <w:pPr>
        <w:pStyle w:val="ListBullet"/>
      </w:pPr>
      <w:r>
        <w:t>☐ Admin cannot be accessed by normal users/sellers.</w:t>
      </w:r>
    </w:p>
    <w:p w14:paraId="47945A2B" w14:textId="77777777" w:rsidR="003B657B" w:rsidRDefault="00000000">
      <w:pPr>
        <w:pStyle w:val="ListBullet"/>
      </w:pPr>
      <w:r>
        <w:t>☐ Admin can track sellers, customers, orders, payments, fees and payouts.</w:t>
      </w:r>
    </w:p>
    <w:p w14:paraId="2153FF8F" w14:textId="77777777" w:rsidR="003B657B" w:rsidRDefault="00000000">
      <w:pPr>
        <w:pStyle w:val="ListBullet"/>
      </w:pPr>
      <w:r>
        <w:t>☐ App is mobile-first and follows Emulgic branding.</w:t>
      </w:r>
    </w:p>
    <w:p w14:paraId="2E7FE5EB" w14:textId="77777777" w:rsidR="003B657B" w:rsidRDefault="00000000">
      <w:pPr>
        <w:pStyle w:val="Heading1"/>
      </w:pPr>
      <w:r>
        <w:t>19. Keep Out of MVP Unless Already Easy</w:t>
      </w:r>
    </w:p>
    <w:p w14:paraId="7BA44175" w14:textId="77777777" w:rsidR="003B657B" w:rsidRDefault="00000000">
      <w:pPr>
        <w:pStyle w:val="ListBullet"/>
      </w:pPr>
      <w:r>
        <w:t>Large-scale recommendation algorithms.</w:t>
      </w:r>
    </w:p>
    <w:p w14:paraId="67702495" w14:textId="77777777" w:rsidR="003B657B" w:rsidRDefault="00000000">
      <w:pPr>
        <w:pStyle w:val="ListBullet"/>
      </w:pPr>
      <w:r>
        <w:t>Complex AI automation beyond required order/chat context.</w:t>
      </w:r>
    </w:p>
    <w:p w14:paraId="5438445D" w14:textId="77777777" w:rsidR="003B657B" w:rsidRDefault="00000000">
      <w:pPr>
        <w:pStyle w:val="ListBullet"/>
      </w:pPr>
      <w:r>
        <w:t>Advanced ad targeting.</w:t>
      </w:r>
    </w:p>
    <w:p w14:paraId="0DA394A1" w14:textId="77777777" w:rsidR="003B657B" w:rsidRDefault="00000000">
      <w:pPr>
        <w:pStyle w:val="ListBullet"/>
      </w:pPr>
      <w:r>
        <w:t>Full logistics management if courier integration is not ready.</w:t>
      </w:r>
    </w:p>
    <w:p w14:paraId="5789AD18" w14:textId="77777777" w:rsidR="003B657B" w:rsidRDefault="00000000">
      <w:pPr>
        <w:pStyle w:val="ListBullet"/>
      </w:pPr>
      <w:r>
        <w:t>Complex loyalty/rewards systems.</w:t>
      </w:r>
    </w:p>
    <w:p w14:paraId="57C24BEE" w14:textId="77777777" w:rsidR="003B657B" w:rsidRDefault="00000000">
      <w:pPr>
        <w:pStyle w:val="ListBullet"/>
      </w:pPr>
      <w:r>
        <w:t>Large multi-country/multi-currency support.</w:t>
      </w:r>
    </w:p>
    <w:p w14:paraId="53E7DDF9" w14:textId="77777777" w:rsidR="003B657B" w:rsidRDefault="00000000">
      <w:pPr>
        <w:pStyle w:val="ListBullet"/>
      </w:pPr>
      <w:r>
        <w:t>Anything that delays the core customer → order → payment/COD → seller balance → admin tracking loop.</w:t>
      </w:r>
    </w:p>
    <w:p w14:paraId="013B849C" w14:textId="77777777" w:rsidR="003B657B" w:rsidRDefault="00000000">
      <w:pPr>
        <w:pStyle w:val="Heading1"/>
      </w:pPr>
      <w:r>
        <w:t>20. Final Developer Principle</w:t>
      </w:r>
    </w:p>
    <w:p w14:paraId="635AFE68" w14:textId="77777777" w:rsidR="003B657B" w:rsidRDefault="00000000">
      <w:r>
        <w:rPr>
          <w:b/>
        </w:rPr>
        <w:t>Build one Pitch and Sell platform with one source of truth for business data, multiple secure user experiences, and a separate Emulgic admin control room.</w:t>
      </w:r>
    </w:p>
    <w:p w14:paraId="34DEBC4B" w14:textId="77777777" w:rsidR="003B657B" w:rsidRDefault="00000000">
      <w:r>
        <w:t>The critical chain is: Customer → Product → Order → Payment/COD → Seller Balance → Emulgic Fee → Payout → Admin Record.</w:t>
      </w:r>
    </w:p>
    <w:p w14:paraId="5FEA4663" w14:textId="77777777" w:rsidR="003B657B" w:rsidRDefault="00000000">
      <w:r>
        <w:t>If a customer places an order, the seller and authorized Emulgic admin must see the same authoritative order. If Pay Now occurs, it is tied to that order. If COD is delivered, the order reflects delivery/settlement. If a seller requests payout, the admin sees the request and the seller balance/history reflects the result.</w:t>
      </w:r>
    </w:p>
    <w:sectPr w:rsidR="003B657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921781">
    <w:abstractNumId w:val="8"/>
  </w:num>
  <w:num w:numId="2" w16cid:durableId="1738360092">
    <w:abstractNumId w:val="6"/>
  </w:num>
  <w:num w:numId="3" w16cid:durableId="992564389">
    <w:abstractNumId w:val="5"/>
  </w:num>
  <w:num w:numId="4" w16cid:durableId="123811576">
    <w:abstractNumId w:val="4"/>
  </w:num>
  <w:num w:numId="5" w16cid:durableId="1552228429">
    <w:abstractNumId w:val="7"/>
  </w:num>
  <w:num w:numId="6" w16cid:durableId="1522892108">
    <w:abstractNumId w:val="3"/>
  </w:num>
  <w:num w:numId="7" w16cid:durableId="235865466">
    <w:abstractNumId w:val="2"/>
  </w:num>
  <w:num w:numId="8" w16cid:durableId="1193149799">
    <w:abstractNumId w:val="1"/>
  </w:num>
  <w:num w:numId="9" w16cid:durableId="130600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57B"/>
    <w:rsid w:val="00696F1F"/>
    <w:rsid w:val="009C03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B1A3C"/>
  <w14:defaultImageDpi w14:val="300"/>
  <w15:docId w15:val="{E3BD2BAF-E76A-4B6C-AD7A-88B5D18C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2129</Words>
  <Characters>12137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Zubair Najeeb</cp:lastModifiedBy>
  <cp:revision>2</cp:revision>
  <dcterms:created xsi:type="dcterms:W3CDTF">2013-12-23T23:15:00Z</dcterms:created>
  <dcterms:modified xsi:type="dcterms:W3CDTF">2026-08-31T05:38:00Z</dcterms:modified>
  <cp:category/>
</cp:coreProperties>
</file>